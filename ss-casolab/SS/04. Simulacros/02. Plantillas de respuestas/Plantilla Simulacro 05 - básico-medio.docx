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Plantilla de respuestas · Simulacro 05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básico-medio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pStyle w:val="Heading1"/>
      </w:pPr>
      <w:r>
        <w:t>Plantilla correctora</w:t>
      </w:r>
    </w:p>
    <w:p>
      <w:pPr>
        <w:pStyle w:val="Heading2"/>
      </w:pPr>
      <w:r>
        <w:t>Primera parte · 70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15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Corrección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226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Concepto</w:t>
            </w:r>
          </w:p>
        </w:tc>
        <w:tc>
          <w:tcPr>
            <w:tcW w:type="dxa" w:w="6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Aplicación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Errores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incorrectas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Blancos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directa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 − (errores ÷ 4)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Reservas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Solo sustituyen anuladas en el orden indicado por el tribunal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oficial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Transformada a 0–50 en cada parte según baremo del tribunal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Plantilla · Simulacro 05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Simulacro 05 - básico-medio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