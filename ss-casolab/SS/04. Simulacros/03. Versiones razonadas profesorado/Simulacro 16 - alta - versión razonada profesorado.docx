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Versión razonada del profesorado · Simulacro 16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alta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EAF2F8"/>
      </w:pPr>
      <w:r>
        <w:rPr>
          <w:rFonts w:ascii="Arial" w:hAnsi="Arial" w:cs="Arial"/>
          <w:sz w:val="20"/>
        </w:rPr>
        <w:t>Cada respuesta incorpora el tema de procedencia y la norma o precepto que la justifica. La explicación se refiere a la fecha de corte 30-07-2026.</w:t>
      </w:r>
    </w:p>
    <w:p>
      <w:pPr>
        <w:pStyle w:val="Heading1"/>
      </w:pPr>
      <w:r>
        <w:t>Primera parte · solución razonada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A efectos de aplicar correctamente la regla examinada, la regulación del ejercicio de los derechos del capítulo II: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Solo puede hacerse por ley, que debe respetar su contenido esencial.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Corresponde libremente al reglamento.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Exige en todos los casos una ley orgánica.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eliminar el contenido esencial por razón de interés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G02 · dificultad media. La opción indicada coincide con Constitución Española/artículo 53.1.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En una comprobación jurídica del expediente, cuando la muerte deriva de accidente de trabajo, el cónyuge o pareja de hecho con derecho recibe además: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Doce mensualidades de la pensión máxima.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mensualidad del salario mínimo.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Veinticuatro mensualidades de la base de orfandad.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Una indemnización a tanto alzado equivalente, como regla, a seis mensualidades de la base reguladora de viudedad.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S11 · dificultad alta. La opción indicada coincide con TRLGSS, artículo 227 y Orden de 13 de febrero de 1967, artículo 35.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A efectos de aplicar correctamente la regla examinada, una disposición de la Carta se invoca contra una empresa privada para obtener la inaplicación de una ley nacional. El análisis correcto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Aplicarla siempre porque toda la Carta tiene efecto horizontal.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Rechazarla siempre porque la Carta solo vincula a instituciones europeas.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Convertir previamente la Carta en una directiva.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Comprobar que el caso entra en el ámbito del Derecho de la Unión y que la disposición invocada es, por sí misma, imperativa y apta.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G11 · dificultad alta. La opción indicada coincide con Carta/artículos 51 y 52.5; TJUE/Sentencias Egenberger, C-414/16, y Bauer, C-569/16 y C-570/16.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Sin añadir circunstancias distintas de las indicadas, la remisión de un expediente electrónico debe acompañarse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nota personal del instructor.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correo sin autenticación.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copia en papel de todos los borradores.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Un índice electrónico autenticado.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G23 · dificultad media. La opción indicada coincide con Ley 39/2015/artículo 70.3.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A efectos de aplicar correctamente la regla examinada, la información particular sobre el estado de un procedimiento se facilita: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 quienes tengan condición de interesados o a sus representantes.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cualquier persona que conozca el número de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a medios de comunicación.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al órgano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G20 · dificultad básica. La opción indicada coincide con Real Decreto 208/1996/artículo 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A efectos de aplicar correctamente la regla examinada, conforme a la norma vigente el 30 de julio de 2026, un aplazamiento ordinario garantizado devenga: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interés legal del dinero, sin perjuicio de la regla especial para la exención extraordinaria de garantías.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Ningún interés mientras se cumpla.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Siempre el interés de demora más dos puntos.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interés bancario que elija la entidad colaboradora.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S05 · dificultad alta. La opción indicada coincide con RGRSS, artículo 34 en vigor el 30-07-2026; RD 643/2026, disposición final única.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A efectos de aplicar correctamente la regla examinada, ¿Qué número de diputados permite el artículo 68.1 de la Constitución?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Exactamente 350.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Entre 250 y 350.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Entre 300 y 350.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Un mínimo de 300 y un máximo de 400.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G05 · dificultad media. La opción indicada coincide con Constitución Española, art. 68.1.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A efectos de aplicar correctamente la regla examinada, respecto de una ley aprobada por las Cortes Generales, ¿qué actuación corresponde al Rey?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vetarla y devolverla motivadamente al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suspender su sanción hasta el final de la legislatura.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Debe sancionarla en quince días, promulgarla y ordenar su inmediata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la promulga si obtuvo mayoría absoluta en ambas Cámaras.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G04 · dificultad alta. La opción indicada coincide con Constitución Española, arts. 62.a y 91.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En una comprobación jurídica del expediente, ¿Qué Salas integran la Audiencia Nacional?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Apelación, Penal, Contencioso-Administrativo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Civil, Penal, Contencioso-Administrativo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Instrucción, Penal, Menores y Vigilancia Penitenciaria.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Civil y Penal, Contencioso-Administrativo y Social.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G06 · dificultad media. La opción indicada coincide con LOPJ, art. 64.1.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En una comprobación jurídica del expediente, si no se cumplieron en plazo las obligaciones de liquidación, pero se paga antes de finalizar el plazo fijado en la reclamación de deuda o acta de liquidación, se aplica un recargo del: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35 %.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20 %.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S05 · dificultad media. La opción indicada coincide con TRLGSS, artículo 30.1.b.1.º.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A efectos de aplicar correctamente la regla examinada, en 2026, quien no alcanza 38 años y 3 meses cotizados accede ordinariamente a los: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65 años y 10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66 años y 10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66 años y 8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67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S10 · dificultad media. La opción indicada coincide con TRLGSS, disposición transitoria séptima.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A efectos de aplicar correctamente la regla examinada, para un plazo del interesado fijado en días hábiles, un documento presentado en registro electrónico un día inhábil: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 entiende presentado en la primera hora del primer día hábil siguiente, salvo previsión normativa distinta.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tiene por no presentado.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considera presentado a la última hora del día hábil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registra sin fecha.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G16 · dificultad alta. La opción indicada coincide con Ley 39/2015/artículo 31.2.b.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Conforme al ordenamiento vigente a la fecha de corte, como regla general, los actos administrativos se producirán: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Verbalmente, dejando constancia solo si se recurren.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Por escrito a través de medios electrónicos.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papel y con firma manuscrita.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la forma que elija su destinatario.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G15 · dificultad básica. La opción indicada coincide con Ley 39/2015/artículo 36.1.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una comprobación jurídica del expediente, en un procedimiento a solicitud del interesado, la resolución: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agravar libremente su situación si aprecia interés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debe resolver la petición principal y no las cuestiones derivadas.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Puede dejar de dictarse si existe oscuridad normativa.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Debe ser congruente y no puede agravar su situación inicial, sin perjuicio de una nueva incoación de oficio.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G17 · dificultad alta. La opción indicada coincide con Ley 39/2015/artículo 88.1, 88.2 y 88.5.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Conforme al ordenamiento vigente a la fecha de corte, un grupo del Senado, válidamente constituido con diez miembros, queda reducido a cinco durante un período de sesiones. ¿Qué consecuencia reglamentaria se produce?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mantiene hasta el final de la legislatura.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disuelve inmediatamente al perder el décimo miembro.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Queda disuelto al final de ese período de sesiones.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se disuelve si baja de tres.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G05 · dificultad alta. La opción indicada coincide con Reglamento del Senado, art. 27.2.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una comprobación jurídica del expediente, en un parto de trillizos, la prestación de parto múltiple equivale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4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8 veces el SMI mensual.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12 veces el IPREM.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S09 · dificultad alta. La opción indicada coincide con TRLGSS/artículo 360.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En una comprobación jurídica del expediente, el seguimiento de la evolución del coste y calidad de programas y prestaciones gestionados por la Secretaría de Estado de Migraciones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OBERAXE.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Al Observatorio Permanente de la Inmigración.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Consejo General de la Ciudadanía Española en el Exterior.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IGSS.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G12 · dificultad media. La opción indicada coincide con Real Decreto 501/2024/artículo 5.4.b.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A efectos de aplicar correctamente la regla examinada, ¿Qué dignidad tiene el heredero de la Corona desde su nacimiento o desde el hecho que origine el llamamiento?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Infante de España.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Regente nato.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Príncipe consorte.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Príncipe de Asturias y los demás títulos tradicionalmente vinculados al sucesor.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G04 · dificultad media. La opción indicada coincide con Constitución Española, art. 57.2.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A efectos de aplicar correctamente la regla examinada, el plazo ordinario máximo para informar de las actuaciones realizadas ante el ejercicio de un derecho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Un mes desde la recepción.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G22 · dificultad media. La opción indicada coincide con RGPD/artículo 12.3.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En una comprobación jurídica del expediente, las subsecretarías y direcciones generales se crean, modifican y suprimen: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real decreto del presidente sin propuesta.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Por real decreto del Consejo de Ministros, a iniciativa del ministro interesado y a propuesta del ministerio competente en organización.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orden del ministro respectivo.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Mediante relación de puestos de trabajo.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G08 · dificultad media. La opción indicada coincide con Ley 40/2015/artículo 59.1.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En una comprobación jurídica del expediente, para declarar de oficio la nulidad de una disposición administrativa, el artículo 106.2 LPAC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Autorización por mayoría absoluta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Sentencia penal firme contra el autor.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Dictamen favorable previo del Consejo de Estado u órgano consultivo autonómico equivalente.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no hayan transcurrido cuatro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G13 · dificultad alta. La opción indicada coincide con Ley 39/2015/artículo 106.2.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A efectos de aplicar correctamente la regla examinada, la suspensión provisional durante un expediente disciplinario: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Carece de límite temporal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Suprime siempre las retribuciones básicas.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puede exceder, como regla, de seis meses, salvo paralización imputable al interesado y otros supuestos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 ya una sanción firme.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G19 · dificultad alta. La opción indicada coincide con TREBEP/artículo 98.3.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A efectos de aplicar correctamente la regla examinada, ¿Cuál es una causa legal de nombramiento de funcionario interino?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confianza personal de un alto cargo.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Cualquier necesidad sin justificar.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exceso o acumulación de tareas durante un máximo de nueve meses dentro de dieciocho.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promoción profesional del aspirante.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G19 · dificultad básica. La opción indicada coincide con TREBEP/artículo 10.1.d.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Conforme al ordenamiento vigente a la fecha de corte, a los efectos generales del texto refundido de discapacidad, tienen esa consideración quienes tengan reconocido un grado: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Superior al 50 %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Igual o superior al 65 %.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Igual o superior al 33 %.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 cualquier porcentaje, sin reconocimiento.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G21 · dificultad media. La opción indicada coincide con RDL 1/2013/artículo 4.2.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A efectos de aplicar correctamente la regla examinada, desde la reforma vigente en 2026, la cuantía del IMV se actualiza: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vez cada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Dos veces por ejercicio, mediante actualización provisional y definitiva.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cuando lo pide el titular.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Mensualmente con carácter definitivo.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S12 · dificultad media. La opción indicada coincide con Ley 19/2021, artículo 16, redacción de la Ley 1/2026.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Conforme al ordenamiento vigente a la fecha de corte, aportados indicios fundados de discriminación en un proceso no penal: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víctima debe demostrar por completo la intención interna.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parte demandada debe justificar objetiva, razonable y proporcionadamente sus medidas.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archiva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impone automáticamente una condena penal.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G21 · dificultad alta. La opción indicada coincide con LO 3/2007/artículo 13 y Ley 4/2023/artículo 66.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A efectos de aplicar correctamente la regla examinada, una persona formula como derecho de petición una solicitud para la que existe un procedimiento administrativo específico. Procede: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Inadmitir motivadamente e indicar, cuando corresponda, la norma y el órgano del procedimiento específico.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Admitirla siempre por ser derecho fundamental.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Resolver el fondo sin aplicar el procedimiento específico.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Tratarla como sugerencia anónima.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G20 · dificultad alta. La opción indicada coincide con Ley Orgánica 4/2001/artículos 3, 8 y 9.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Sin añadir circunstancias distintas de las indicadas, ¿Cuál es la causa ordinaria de extinción de la pensión de jubilación?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cambio de domicilio.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realización de cualquier trabajo de un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fallecimiento del titular.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matrimonio del pensionista.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S10 · dificultad media. La opción indicada coincide con TRLGSS, naturaleza vitalicia de la prestación y artículo 213.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A efectos de aplicar correctamente la regla examinada, la Administración General del Estado comprende: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Organización central, organización territorial y Administración General del Estado en el exterior.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los ministerios y sus organismos autónomos.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Organización central, comunidades autónomas y entidades locales.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Gobierno, Cortes Generales y Poder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G08 · dificultad básica. La opción indicada coincide con Ley 40/2015/artículo 55.2.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Conforme al ordenamiento vigente a la fecha de corte, cuando una violación de seguridad probablemente entraña riesgo, el responsable debe notificarla a la autoridad: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en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Sin dilación indebida y, de ser posible, dentro de 72 horas desde que tenga constancia.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al terminar su investigación interna.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si lo pide el interesado.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G22 · dificultad alta. La opción indicada coincide con RGPD/artículo 33.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En una comprobación jurídica del expediente, del MEI del 0,90 por ciento aplicable en 2026, corresponde al trabajador: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0,15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0,10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0,75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0,90 por ciento.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S04 · dificultad media. La opción indicada coincide con Orden PJC/297/2026/artículo 4 y DT 43.ª TRLGSS.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En una comprobación jurídica del expediente, el título I de la Constitución comprende: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Los artículos 1 a 55.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Los artículos 10 a 55.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Los artículos 14 a 55.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Los artículos 10 a 54.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G01 · dificultad básica. La opción indicada coincide con Constitución Española/título I.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A efectos de aplicar correctamente la regla examinada, no procede declarar incobrable un crédito mientras el responsable: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Ejerza una actividad que determine la inclusión y el alta de trabajadores en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Tenga más de sesenta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Resida en otra provincia.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Haya presentado alguna vez un recurso.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S06 · dificultad media. La opción indicada coincide con RGRSS, artículo 129.1.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En una comprobación jurídica del expediente, ¿Cuál es una excepción a la prohibición de compensación o descuento?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Cualquier préstamo bancario.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Las obligaciones del beneficiario dentro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deuda comercial del empleador.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alquiler de vivienda.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S07 · dificultad básica. La opción indicada coincide con TRLGSS/artículo 44.1.b.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A efectos de aplicar correctamente la regla examinada, si una alzada se interpone contra la desestimación por silencio de una solicitud y tampoco se resuelve en plazo: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Caduca siempre.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desestima siempre por segundo silencio.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convierte automáticamente en reposición.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entiende estimada, salvo que se refiera a las materias exceptuadas por el artículo 24.1.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G16 · dificultad alta. La opción indicada coincide con Ley 39/2015/artículo 24.1, regla de doble silencio.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A efectos de aplicar correctamente la regla examinada, ¿Qué consecuencia produce, como regla, la falta de refrendo de un acto del Rey?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acto es anulable durante treinta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acto carece de validez, salvo lo dispuesto en el artículo 65.2.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acto queda pendiente de ratificación por 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Rey asume personalmente la responsabilidad del acto.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G04 · dificultad alta. La opción indicada coincide con Constitución Española, art. 56.3.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A efectos de aplicar correctamente la regla examinada, una persona causa baja el 31 de enero y solicita el convenio especial ordinario el 20 de marzo, reuniendo los demás requisitos. En cuanto a sus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pueden comenzar el 1 de enero del año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Deben comenzar seis meses después 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Al solicitarlo dentro de los noventa días naturales, puede optar por efectos desde el día siguiente a aquel en que la baja produjo efectos.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solicitud es extemporánea porque el plazo era de treinta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S03 · dificultad alta. La opción indicada coincide con Orden TAS/2865/2003, artículos 4 y 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A efectos de aplicar correctamente la regla examinada, un edificio adscrito al INSS deja de ser necesario. ¿Qué actuación procede?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INSS lo vende directamente y conserva el precio.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INSS comunica la innecesariedad y la TGSS tramita la desadscripción y decide el nuevo destino patrimonial.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dominio pasa automáticamente al Ministerio de Hacienda.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inmueble debe demolerse.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S13 · dificultad alta. La opción indicada coincide con Real Decreto 1221/1992, artículos 12 a 17.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39. Conforme al ordenamiento vigente a la fecha de corte, la finalidad de las actuaciones previas a la iniciación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Sustituir la instrucción y dictar directamente resolución.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Conocer las circunstancias del caso y la conveniencia o no de iniciar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Imponer medidas sancionadoras firmes.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Interrumpir indefinidamente el plazo de prescripción.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G17 · dificultad básica. La opción indicada coincide con Ley 39/2015/artículo 55.1.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En una comprobación jurídica del expediente, una directiva fija un plazo de transposición todavía no vencido. Durante ese plazo, el Estado: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Está plenamente obligado a aplicar verticalmente cada disposición.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adoptar cualquier norma aunque frustre definitivamente el resultado.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Debe abstenerse de adoptar medidas que puedan comprometer gravemente el resultado prescrito.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 perdido toda facultad de elección de forma y medios.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G11 · dificultad alta. La opción indicada coincide con TUE/artículo 4.3; TJUE/Sentencia Inter-Environnement Wallonie, asunto C-129/96, apartado 45.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Sin añadir circunstancias distintas de las indicadas, una persona con IPT para conducción comienza un trabajo administrativo: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pensión puede ser compatible si las funciones no coinciden con las incapacitantes.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pensión se extingue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trabajar en otra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renunciar definitivamente a la pensión.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S08 · dificultad alta. La opción indicada coincide con TRLGSS/artículo 198.1.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A efectos de aplicar correctamente la regla examinada, salvo ley o Derecho de la Unión que disponga otro cómputo, en los plazos señalados por días: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se excluyen domingos.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incluyen siempre todos los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excluyen sábados, domingos y festivos.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excluyen los viernes por la tarde.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G16 · dificultad alta. La opción indicada coincide con Ley 39/2015/artículo 30.2.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A efectos de aplicar correctamente la regla examinada, el título III del TRLGSS regula: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pensiones no contributivas.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protección por desempleo.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S01 · dificultad media. La opción indicada coincide con TRLGSS/título III.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A efectos de aplicar correctamente la regla examinada, frente a una vulneración procedente del Gobierno o de la Administración, tras el proceso judicial previo, el plazo de amparo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Veinte días desde la notificación de la resolución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Treinta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G02 · dificultad media. La opción indicada coincide con Ley Orgánica 2/1979/artículo 43.2.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A efectos de aplicar correctamente la regla examinada, el tope máximo general de cotización mensual en 2026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4.909,50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1.424,40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5.101,20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5.500,00 euros.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S04 · dificultad básica. La opción indicada coincide con Orden PJC/297/2026/artículo 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A efectos de aplicar correctamente la regla examinada, si la persona tiene menos de 21 años en el hecho de referencia: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exigen 90 días en siete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exigen 180 días en siete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exigen 360 días en toda la vida.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 se exige cotización previa.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S09 · dificultad básica. La opción indicada coincide con TRLGSS/artículo 178.1.a.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47. Conforme al ordenamiento vigente a la fecha de corte, respecto de la declaración de lesividad: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Anula directamente el acto favorable nulo.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Debe declararse dentro de cuatro años y el procedimiento caduca si pasan seis meses sin declaración.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Puede declararse en cualquier momento y sin audiencia.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 recurrible autónomamente y sustituye al proceso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G15 · dificultad alta. La opción indicada coincide con Ley 39/2015/artículo 107.2 y 107.3.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Conforme al ordenamiento vigente a la fecha de corte, para refundir varios textos legales en uno, la delegación se concede mediante: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Ley de bases.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Decreto-ley.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Orden ministerial.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Ley ordinaria.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G14 · dificultad media. La opción indicada coincide con Constitución Española/artículo 82.2.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En una comprobación jurídica del expediente, cuando se exige garantía para un aplazamiento, debe constituirse, como regla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Dentro de los treinta días naturales siguientes a la notificación de la concesión, salvo que la resolución fije un plazo superior dentro del límite reglamentario.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tres días hábiles desde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Después de satisfacer el último plazo.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Antes de que exista resolución, sin excepción.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S05 · dificultad alta. La opción indicada coincide con RGRSS, artículo 33.2.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Sin añadir circunstancias distintas de las indicadas, el Tribunal General está integrado actualmente: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Por 54 jueces, dos por Estado miembro.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un juez en total por cada dos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27 jueces y 11 abogados generales permanentes.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81 jueces.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G10 · dificultad media. La opción indicada coincide con Protocolo n.º 3/artículo 48.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Sin añadir circunstancias distintas de las indicadas, concedido un aplazamiento que incluye cuotas inaplazables aún no ingresadas, estas deben abonarse,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final de los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Dentro de los seis meses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Cuando se cancele la garantía.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Dentro del mes siguiente a la notificación de la resolución de concesión.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S05 · dificultad alta. La opción indicada coincide con RGRSS, artículo 32.1.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En una comprobación jurídica del expediente, ¿Qué presencia mínima se exige para que el Pleno pueda adoptar acuerdos?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mitad más uno de sus doce miembros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Dos tercios de los miembros que en ese momento lo compongan.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cuartas partes de sus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Todos sus miembros.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G03 · dificultad media. La opción indicada coincide con LOTC, art. 14.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Conforme al ordenamiento vigente a la fecha de corte, en municipios de menos de 1.000 habitantes, la Diputación debe garantizar: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Transporte colectivo urbano y policía local.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elección directa del diputado provincial.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prestación de los servicios de secretaría e intervención.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creación de una Junta de Gobierno Local.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G09 · dificultad alta. La opción indicada coincide con Ley 7/1985/artículo 36.1.b.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En una comprobación jurídica del expediente, además de las Secciones Civil y de Instrucción, ¿cuál puede integrar un Tribunal de Instancia?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Una Sección de Violencia contra la Infancia y la Adolescencia.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Sala de Apelación.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Sala de lo Militar.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Sección Constitucional.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G06 · dificultad media. La opción indicada coincide con LOPJ, art. 84.2.d.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Conforme al ordenamiento vigente a la fecha de corte, las deliberaciones del Consejo de Ministros: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Son públicas salvo acuerdo contrario.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Son secretas.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Son reservadas durante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publican íntegramente junto con el acta.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G07 · dificultad media. La opción indicada coincide con Ley 50/1997/artículo 5.3.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Sin añadir circunstancias distintas de las indicadas, la jubilación no contributiva exige residencia legal en España durante: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años desde el nacimiento.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años, todos posteriores a los 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Diez años entre los 16 años y el devengo, dos inmediatamente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año inmediatamente anterior.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S12 · dificultad media. La opción indicada coincide con TRLGSS, artículo 369.1.b.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En una comprobación jurídica del expediente, ¿Cuál es el régimen provincial de las Comunidades Autónomas uniprovinciales?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Asumen competencias, medios y recursos de las Diputaciones, con la excepción balear en los términos de su Estatuto.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Mantienen necesariamente una Diputación ordinaria separada.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Carecen de las competencias que corresponden a las Diputaciones.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competencias provinciales pasan al Delegado del Gobierno.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G09 · dificultad alta. La opción indicada coincide con Ley 7/1985/artículo 40.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Sin añadir circunstancias distintas de las indicadas, una reclamación de deuda se notifica el día 12 de octubre. Salvo regla especial, podrá pagarse: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Hasta el día 5 del mes siguiente o el inmediato hábil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Hasta el 20 de octubre.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Hasta el día 20 del segundo mes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el mismo día de la notificación.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S05 · dificultad media. La opción indicada coincide con RGRSS, artículo 30.3.a.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A efectos de aplicar correctamente la regla examinada, ¿Cuándo culminó, con carácter general, la transformación de los restantes juzgados en Secciones de Tribunales de Instancia y la constitución del Tribunal Central?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1 de julio de 2025.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31 de diciembre de 2025.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1 de octubre de 2025.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3 de abril de 2026.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G06 · dificultad alta. La opción indicada coincide con LO 1/2025, disposiciones transitorias primera y segunda.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Conforme al ordenamiento vigente a la fecha de corte, una formación obtiene seis escaños, un 12 % en las circunscripciones donde presentó candidatura, una media del 11 % donde obtuvo representación y un 4 % nacional. Sin concurrir otra prohibición, ¿puede formar grupo por la vía alternativa?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Sí en la XV Legislatura y no en la XVI.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Sí en ambas legislaturas.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en ninguna legislatura.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 en la XV Legislatura, pero sí desde la XVI.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G05 · dificultad alta. La opción indicada coincide con Reglamento del Congreso, art. 23.1, redacción aplicable en XV; Reforma de 23-7-2026, art. único y disposición final.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Sin añadir circunstancias distintas de las indicadas, también se presume control efectivo, salvo prueba en contrario, cuando el socio ejerce funciones de dirección y gerencia y su participación en el capital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Igual o superior a una cuarta parte.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Igual o superior a una décima parte.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Exactamente de un tercio.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Superior a la mitad en todo caso.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S02 · dificultad media. La opción indicada coincide con TRLGSS, artículo 305.2.b.3.º.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A efectos de aplicar correctamente la regla examinada, el derecho laboral a la suspensión por nacimiento: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transferirse íntegramente al otro progenitor.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Es individual e intransferible.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Pertenece únicamente a la madre.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Depende de acuerdo colectivo para las seis semanas.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S09 · dificultad media. La opción indicada coincide con Estatuto de los Trabajadores/artículo 48.4.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Conforme al ordenamiento vigente a la fecha de corte, el contrato termina el 10 de octubre y la empresa comunica la baja el día 22. Para que la TGSS reconozca efectos desde el cese real: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Basta siempre con escribir unilateralmente la fecha del día 10.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imposible probar un cese anterior en cualquier circunstancia.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cursarse otra afiliación y renunciar a las cuotas.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Debe acreditarse el cese por medios de prueba admitidos, sin perjuicio de las consecuencias de la comunicación tardía.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S03 · dificultad alta. La opción indicada coincide con RD 84/1996, artículo 35.2.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A efectos de aplicar correctamente la regla examinada, ¿Qué enumeración reproduce correctamente los grupos que el artículo 10.2 TRLGSS contempla para regímenes especiales?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Autónomos; trabajadores del mar; funcionarios públicos, civiles y militares; estudiantes; y los demás grupos que determine el ministerio competente por resultar necesario.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Autónomos, empleados de hogar, funcionarios locales y desempleados.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Trabajadores del mar, personal sanitario, pensionistas y estudiantes.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Autónomos, trabajadores agrarios por cuenta ajena, empleados de hogar y minería del carbón.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S02 · dificultad alta. La opción indicada coincide con TRLGSS, artículo 10.2.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A efectos de aplicar correctamente la regla examinada, en la jerarquía reglamentaria estatal del artículo 24 de la Ley del Gobierno: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Las disposiciones aprobadas por real decreto ocupan nivel superior a las aprobadas por orden ministerial.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orden ministerial prevalece sobre el real decreto.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Ambas formas poseen rango legal.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Todo acuerdo del Consejo de Ministros es ley.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G14 · dificultad media. La opción indicada coincide con Ley 50/1997/artículo 24.2.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Conforme al ordenamiento vigente a la fecha de corte, conforme al tenor literal del artículo 46.1 LJCA, si el acto que pone fin a la vía administrativa no fuera expreso, el plazo será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mes desde el silencio.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meses desde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años desde el inicio.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Seis meses desde el día siguiente a aquel en que se produzca el acto presunto según su normativa específica.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G18 · dificultad alta. La opción indicada coincide con Ley 29/1998/artículo 46.1.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Conforme al ordenamiento vigente a la fecha de corte, ¿Cuál de estas relaciones contiene solo derechos o garantías suspendibles con carácter general conforme al artículo 55.1?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Vida, libertad ideológica, reunión y tutela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Igualdad, educación, huelga y propiedad.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Inviolabilidad domiciliaria, secreto de comunicaciones, circulación y huelga.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Libertad religiosa, legalidad sancionadora, petición y vivienda.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G02 · dificultad alta. La opción indicada coincide con Constitución Española/artículo 55.1.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Sin añadir circunstancias distintas de las indicadas, ¿Cuál de estas alegaciones es un motivo tasado de oposición a la providencia de apremio?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petición genérica de clemencia.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disconformidad con una norma ya aplicada por acto firme.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pago de la deuda.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futura intención de pedir un préstamo.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S06 · dificultad básica. La opción indicada coincide con TRLGSS, artículo 38.3; RGRSS, artículo 86.1.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A efectos de aplicar correctamente la regla examinada, el veto del Senado a un proyecto de ley requiere: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Mayoría simple.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quintos.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Mayoría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Unanimidad.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G14 · dificultad media. La opción indicada coincide con Constitución Española/artículo 90.2.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A efectos de aplicar correctamente la regla examinada, la gestión y administración ordinaria de las prestaciones económicas del sistema, salvo las atribuidas a otra entidad,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la IGSS.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DGOSS.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G12 · dificultad media. La opción indicada coincide con texto refundido de la LGSS/artículo 66.1.a. Las demás alternativas alteran el órgano, el plazo, el requisito, el efecto o la excepción aplicable.</w:t>
      </w:r>
    </w:p>
    <w:p>
      <w:pPr>
        <w:pStyle w:val="Heading2"/>
      </w:pPr>
      <w:r>
        <w:t>Reservas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A efectos de aplicar correctamente la regla examinada, en 2026, la base máxima mensual del RETA: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Depende sin límite de los rendimientos.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1.424,40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Coincide con el SMI mensual.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Es 5.101,20 euros cualquiera que sea el tramo.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S04 · dificultad alta. La opción indicada coincide con Orden PJC/297/2026/cotización RETA.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A efectos de aplicar correctamente la regla examinada, la reposición potestativa se interpone y resuelve: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Ante el órgano autor, pero la resuelve su superior jerárquico.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Ante el órgano consultivo competente.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Ante el juzgado que vaya a conocer del recurso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Ante y por el mismo órgano que dictó el acto.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G18 · dificultad media. La opción indicada coincide con Ley 39/2015/artículo 123.1.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En una comprobación jurídica del expediente, en sucesión de la titularidad de una empresa, por prestaciones causadas antes de la sucesión: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responde el beneficiario.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adquirente responde solidariamente con el anterior o sus herederos.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adquirente nunca responde.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responsabilidad es siempre subsidiaria.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S07 · dificultad alta. La opción indicada coincide con TRLGSS/artículo 168.2. Las demás alternativas alteran el órgano, el plazo, el requisito, el efecto o la excepción aplicable.</w:t>
      </w:r>
    </w:p>
    <w:p>
      <w:r>
        <w:br w:type="page"/>
      </w:r>
    </w:p>
    <w:p>
      <w:pPr>
        <w:pStyle w:val="Heading1"/>
      </w:pPr>
      <w:r>
        <w:t>Segunda parte · solución razonada del supuesto</w:t>
      </w:r>
    </w:p>
    <w:p>
      <w:pPr>
        <w:shd w:fill="EAF2F8"/>
      </w:pPr>
      <w:r>
        <w:t>La Dirección Provincial integrada tramita una serie de subexpedientes independientes que deben resolverse con la normativa vigente.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En la tramitación del expediente de Seguridad Social, en una tercería de mejor derecho: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ejecución continúa hasta la realización del bien y el producto queda sujeto a la decisión sobre la preferencia.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devolverse inmediatamente el bien al tercerista.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extinguen todos los créditos concurrentes.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TGSS no puede recibir alegaciones del apremiado.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S06 · dificultad media. Fundamento: RGRSS, artículo 134.1.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Al comprobar el encuadramiento y sus efectos, un trabajador no dado de alta sufre un accidente de trabajo durante la prestación. La solución correcta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Negar toda protección porque no existe alta formal.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Reconocer la prestación y declarar extinguidas cuotas, recargos y sanciones.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Aplicar el alta de pleno derecho para la protección, sin eliminar la deuda ni la posible responsabilidad empresarial.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Considerar que el INSS cursó retroactivamente el alta empresarial.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S03 · dificultad alta. Fundamento: TRLGSS, artículos 166.4 y 167.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En el subexpediente descrito y con los únicos datos facilitados, el subsidio por enfermedad grave se reconoce: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Un mes inicial, una prórroga de dos y sucesivas de cuatro.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por períodos anuales.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dos meses desde el inicio y luego uno.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Indefinidamente sin renovación médica.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S09 · dificultad alta. Fundamento: Real Decreto 1148/2011/artículo 7.1.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En el subexpediente descrito y con los únicos datos facilitados, tras agotarse 545 días y denegarse IP, una nueva IT por la misma patología: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puede reconocerse.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Nace automáticamente al día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Usa siempre las cotizaciones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Exige por regla general más de 180 días, con una excepción única acordada por el INSS.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S08 · dificultad alta. Fundamento: TRLGSS/artículo 174.3.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La unidad competente debe resolver la siguiente cuestión: Si la viudedad se calcula con un porcentaje superior al 52 %, la suma de las pensiones de orfandad: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alcanzar sin límite el 100 % adicional.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puede superar conjuntamente el 48 % de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Queda reducida necesariamente al 20 % conjunto.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extingue si existen dos huérfanos.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S11 · dificultad alta. Fundamento: TRLGSS, artículo 229.3.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Al comprobar el encuadramiento y sus efectos, el derecho de la Administración a determinar una deuda por cuotas prescribe, con carácter general, a los: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Cuatro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S04 · dificultad alta. Fundamento: TRLGSS/artículo 24.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La unidad competente debe resolver la siguiente cuestión: Los intereses de demora resultan exigibles, entre otros supuestos, cuando no se paga la deuda una vez transcurridos: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días hábiles desde el devengo de la cuota.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año desde la reclamación.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Quince días naturales desde la notificación de la providencia de apremio.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meses desde la orden de transferencia.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S05 · dificultad media. Fundamento: TRLGSS, artículo 31.1.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En el subexpediente descrito y con los únicos datos facilitados, un hecho causante ocurre en mayo y la persona llevaba años en la empresa. La base general se toma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Mayo.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Marzo, por ser el mes anterior al mes previo.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Abril.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Junio.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S09 · dificultad alta. Fundamento: TRLGSS/artículo 179.1.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La unidad competente debe resolver la siguiente cuestión: Un trabajo por cuenta ajena, de jornada y retribución muy reducidas, ¿queda automáticamente fuera del sistema por considerarse marginal?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No; la exclusión exige el procedimiento y la decisión previstos legalmente, a solicitud de las personas interesadas y con las audiencias correspondientes.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Sí, siempre que no alcance el salario mínimo.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Sí, si el empresario lo comunica dentro de los tres días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puede excluirse en ningún caso, aunque exista disposición gubernamental.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S02 · dificultad alta. Fundamento: TRLGSS, artículo 7.5.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En el subexpediente descrito y con los únicos datos facilitados, en el circuito ordinario de pago de una pensión: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entidad gestora reconoce y propone; la TGSS comprueba, ordena y materializa el pago.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entidad financiera reconoce el derecho y fija la cuantía.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TGSS reconoce la prestación y el INSS solo transfiere.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Ministerio paga sin propuesta ni orden.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S13 · dificultad alta. Fundamento: Real Decreto 696/2018, artículos 8 a 17 y 24.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La unidad competente debe resolver la siguiente cuestión: Como regla, la persona divorciada o separada judicialmente tiene derecho a viudedad si: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Renunció a toda relación económica con el causante.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Contrajo nuevo matrimonio antes del fallecimiento.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Convivió con el causante al menos seis meses después del divorcio.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Era acreedora de pensión compensatoria que se extingue por la muerte y no constituyó un nuevo vínculo, sin perjuicio de excepciones.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S11 · dificultad media. Fundamento: TRLGSS, artículo 220.1.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La unidad competente debe resolver la siguiente cuestión: A 30 de julio de 2026, ¿qué norma regula todavía el núcleo de la jubilación flexible?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el Real Decreto 416/2026, ya vigente desde su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Real Decreto 1132/2002, pues el régimen general del Real Decreto 416/2026 entra en vigor el 28 de agosto de 2026.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Ley 27/2011 sin desarrollo reglamentario.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Real Decreto 1449/2018.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S10 · dificultad media. Fundamento: Real Decreto 416/2026, disposición final cuarta.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La unidad competente debe resolver la siguiente cuestión: Las restantes horas extraordinarias, distintas de fuerza mayor, cotizan adicionalmente 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14,00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28,30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7,05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0,90 por ciento.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S04 · dificultad media. Fundamento: Orden PJC/297/2026/artículo 5.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el subexpediente descrito y con los únicos datos facilitados, el INSS puede revisar de oficio en perjuicio una prestación de IMV, con carácter general,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año desde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años desde el pago.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Diez años desde el nacimiento.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Cuatro años desde la resolución no impugnada, sin perjuicio de las reglas especiales.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S12 · dificultad media. Fundamento: Ley 19/2021, artículo 19.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En la tramitación del expediente de Seguridad Social, para probar que una muerte deriva de un accidente de trabajo, cuando no opera una presunción legal, el fallecimiento debe producirse: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Dentro de los noventa días posteriores.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Dentro de los dos años posteriores.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Dentro de los cinco años siguientes al accidente.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cualquier momento, sin límite temporal.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S11 · dificultad media. Fundamento: TRLGSS, artículo 217.2. La solución respeta la distribución competencial y las condiciones del supuesto; no se presumen datos no facilitados.</w:t>
      </w:r>
    </w:p>
    <w:p>
      <w:pPr>
        <w:pStyle w:val="Heading2"/>
      </w:pPr>
      <w:r>
        <w:t>Reservas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la tramitación del expediente de Seguridad Social, ¿Qué finalidad tiene el ingreso mínimo vital?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Garantizar un nivel mínimo de renta a personas solas o unidades de convivencia en situación de vulnerabilidad económica.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Sustituir cualquier salario inferior al promedio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Financiar exclusivamente los gastos de vivienda.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Premiar una carrera mínima de quince años de cotización.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S12 · dificultad básica. Fundamento: Ley 19/2021, artículos 1 y 3.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Al comprobar el encuadramiento y sus efectos, una ayuda autonómica a pensionistas: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Vulnera siempre la caja única.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convierte automáticamente en pensión contributiva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Puede ser de naturaleza distinta a Seguridad Social si se dicta en competencias autonómicas, según finalidad y configuración.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financiarse con cuotas de TGSS.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S01 · dificultad alta. Fundamento: Constitución Española/artículo 149.1.17.ª y TRLGSS/artículo 42.4.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Al comprobar el encuadramiento y sus efectos, el plazo general de prescripción del derecho al reconocimiento de una prestación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S07 · dificultad básica. Fundamento: TRLGSS/artículo 53.1. La solución respeta la distribución competencial y las condiciones del supuesto; no se presumen datos no facilitados.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Profesorado · Simulacro 16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16 - alta - versión razonada profesorado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