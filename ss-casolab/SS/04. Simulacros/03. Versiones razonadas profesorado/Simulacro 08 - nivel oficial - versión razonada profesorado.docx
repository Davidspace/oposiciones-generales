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08</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nivel oficial</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Conforme al ordenamiento vigente a la fecha de corte, ¿Cuál de las siguientes es una clase de empleado público enumerada en el artículo 8.2 TREBEP?</w:t>
      </w:r>
    </w:p>
    <w:p>
      <w:pPr>
        <w:keepNext/>
        <w:keepLines/>
        <w:spacing w:after="40"/>
        <w:ind w:left="369" w:hanging="198"/>
      </w:pPr>
      <w:r>
        <w:rPr>
          <w:rFonts w:ascii="Arial" w:hAnsi="Arial" w:cs="Arial"/>
          <w:b w:val="0"/>
          <w:sz w:val="21"/>
        </w:rPr>
        <w:t>A) El contratista administrativo.</w:t>
      </w:r>
    </w:p>
    <w:p>
      <w:pPr>
        <w:keepNext/>
        <w:keepLines/>
        <w:spacing w:after="40"/>
        <w:ind w:left="369" w:hanging="198"/>
      </w:pPr>
      <w:r>
        <w:rPr>
          <w:rFonts w:ascii="Arial" w:hAnsi="Arial" w:cs="Arial"/>
          <w:b w:val="0"/>
          <w:sz w:val="21"/>
        </w:rPr>
        <w:t>B) El alto cargo en todo caso.</w:t>
      </w:r>
    </w:p>
    <w:p>
      <w:pPr>
        <w:keepNext/>
        <w:keepLines/>
        <w:spacing w:after="40"/>
        <w:ind w:left="369" w:hanging="198"/>
      </w:pPr>
      <w:r>
        <w:rPr>
          <w:rFonts w:ascii="Arial" w:hAnsi="Arial" w:cs="Arial"/>
          <w:b w:val="0"/>
          <w:sz w:val="21"/>
        </w:rPr>
        <w:t>C) El becario sin relación de empleo.</w:t>
      </w:r>
    </w:p>
    <w:p>
      <w:pPr>
        <w:keepNext/>
        <w:keepLines/>
        <w:spacing w:after="40"/>
        <w:ind w:left="369" w:hanging="198"/>
      </w:pPr>
      <w:r>
        <w:rPr>
          <w:rFonts w:ascii="Arial" w:hAnsi="Arial" w:cs="Arial"/>
          <w:b/>
          <w:sz w:val="21"/>
        </w:rPr>
        <w:t>D) El personal eventual.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G19 · dificultad básica. La opción indicada coincide con TREBEP/artículo 8.2. Las demás alternativas alteran el órgano, el plazo, el requisito, el efecto o la excepción aplicable.</w:t>
      </w:r>
    </w:p>
    <w:p>
      <w:pPr>
        <w:pStyle w:val="Question"/>
        <w:keepNext/>
      </w:pPr>
      <w:r>
        <w:rPr>
          <w:rFonts w:ascii="Arial" w:hAnsi="Arial" w:cs="Arial"/>
          <w:sz w:val="22"/>
        </w:rPr>
        <w:t>2. Conforme al ordenamiento vigente a la fecha de corte, la transferencia o delegación a las Comunidades de facultades estatales susceptibles por su naturaleza requiere:</w:t>
      </w:r>
    </w:p>
    <w:p>
      <w:pPr>
        <w:keepNext/>
        <w:keepLines/>
        <w:spacing w:after="40"/>
        <w:ind w:left="369" w:hanging="198"/>
      </w:pPr>
      <w:r>
        <w:rPr>
          <w:rFonts w:ascii="Arial" w:hAnsi="Arial" w:cs="Arial"/>
          <w:b w:val="0"/>
          <w:sz w:val="21"/>
        </w:rPr>
        <w:t>A) Una ley marco aprobada por mayoría simple.</w:t>
      </w:r>
    </w:p>
    <w:p>
      <w:pPr>
        <w:keepNext/>
        <w:keepLines/>
        <w:spacing w:after="40"/>
        <w:ind w:left="369" w:hanging="198"/>
      </w:pPr>
      <w:r>
        <w:rPr>
          <w:rFonts w:ascii="Arial" w:hAnsi="Arial" w:cs="Arial"/>
          <w:b/>
          <w:sz w:val="21"/>
        </w:rPr>
        <w:t>B) Una ley orgánica que prevea medios financieros y formas de control.</w:t>
      </w:r>
    </w:p>
    <w:p>
      <w:pPr>
        <w:keepNext/>
        <w:keepLines/>
        <w:spacing w:after="40"/>
        <w:ind w:left="369" w:hanging="198"/>
      </w:pPr>
      <w:r>
        <w:rPr>
          <w:rFonts w:ascii="Arial" w:hAnsi="Arial" w:cs="Arial"/>
          <w:b w:val="0"/>
          <w:sz w:val="21"/>
        </w:rPr>
        <w:t>C) Un reglamento del Consejo de Ministros.</w:t>
      </w:r>
    </w:p>
    <w:p>
      <w:pPr>
        <w:keepNext/>
        <w:keepLines/>
        <w:spacing w:after="40"/>
        <w:ind w:left="369" w:hanging="198"/>
      </w:pPr>
      <w:r>
        <w:rPr>
          <w:rFonts w:ascii="Arial" w:hAnsi="Arial" w:cs="Arial"/>
          <w:b w:val="0"/>
          <w:sz w:val="21"/>
        </w:rPr>
        <w:t>D) Un convenio bilateral sin intervención legislativa.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G09 · dificultad media. La opción indicada coincide con Constitución Española/artículo 150.2. Las demás alternativas alteran el órgano, el plazo, el requisito, el efecto o la excepción aplicable.</w:t>
      </w:r>
    </w:p>
    <w:p>
      <w:pPr>
        <w:pStyle w:val="Question"/>
        <w:keepNext/>
      </w:pPr>
      <w:r>
        <w:rPr>
          <w:rFonts w:ascii="Arial" w:hAnsi="Arial" w:cs="Arial"/>
          <w:sz w:val="22"/>
        </w:rPr>
        <w:t>3. Conforme al ordenamiento vigente a la fecha de corte, un órgano judicial considera que una ley aplicable y decisiva es contraria a la Constitución y no admite interpretación conforme. ¿Qué debe hacer?</w:t>
      </w:r>
    </w:p>
    <w:p>
      <w:pPr>
        <w:keepNext/>
        <w:keepLines/>
        <w:spacing w:after="40"/>
        <w:ind w:left="369" w:hanging="198"/>
      </w:pPr>
      <w:r>
        <w:rPr>
          <w:rFonts w:ascii="Arial" w:hAnsi="Arial" w:cs="Arial"/>
          <w:b w:val="0"/>
          <w:sz w:val="21"/>
        </w:rPr>
        <w:t>A) Anular directamente la ley con efectos generales.</w:t>
      </w:r>
    </w:p>
    <w:p>
      <w:pPr>
        <w:keepNext/>
        <w:keepLines/>
        <w:spacing w:after="40"/>
        <w:ind w:left="369" w:hanging="198"/>
      </w:pPr>
      <w:r>
        <w:rPr>
          <w:rFonts w:ascii="Arial" w:hAnsi="Arial" w:cs="Arial"/>
          <w:b w:val="0"/>
          <w:sz w:val="21"/>
        </w:rPr>
        <w:t>B) Pedir autorización al CGPJ para inaplicarla.</w:t>
      </w:r>
    </w:p>
    <w:p>
      <w:pPr>
        <w:keepNext/>
        <w:keepLines/>
        <w:spacing w:after="40"/>
        <w:ind w:left="369" w:hanging="198"/>
      </w:pPr>
      <w:r>
        <w:rPr>
          <w:rFonts w:ascii="Arial" w:hAnsi="Arial" w:cs="Arial"/>
          <w:b w:val="0"/>
          <w:sz w:val="21"/>
        </w:rPr>
        <w:t>C) Remitir el asunto al Senado.</w:t>
      </w:r>
    </w:p>
    <w:p>
      <w:pPr>
        <w:keepNext/>
        <w:keepLines/>
        <w:spacing w:after="40"/>
        <w:ind w:left="369" w:hanging="198"/>
      </w:pPr>
      <w:r>
        <w:rPr>
          <w:rFonts w:ascii="Arial" w:hAnsi="Arial" w:cs="Arial"/>
          <w:b/>
          <w:sz w:val="21"/>
        </w:rPr>
        <w:t>D) Plantear una cuestión de inconstitucionalidad ante el Tribunal Constitucional en los términos legales.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G06 · dificultad alta. La opción indicada coincide con Constitución Española, art. 163; LOPJ, art. 5.2 y 3. Las demás alternativas alteran el órgano, el plazo, el requisito, el efecto o la excepción aplicable.</w:t>
      </w:r>
    </w:p>
    <w:p>
      <w:pPr>
        <w:pStyle w:val="Question"/>
        <w:keepNext/>
      </w:pPr>
      <w:r>
        <w:rPr>
          <w:rFonts w:ascii="Arial" w:hAnsi="Arial" w:cs="Arial"/>
          <w:sz w:val="22"/>
        </w:rPr>
        <w:t>4. A efectos de aplicar correctamente la regla examinada, ¿Qué Estado ejerce la presidencia rotatoria del Consejo entre el 1 de julio y el 31 de diciembre de 2026?</w:t>
      </w:r>
    </w:p>
    <w:p>
      <w:pPr>
        <w:keepNext/>
        <w:keepLines/>
        <w:spacing w:after="40"/>
        <w:ind w:left="369" w:hanging="198"/>
      </w:pPr>
      <w:r>
        <w:rPr>
          <w:rFonts w:ascii="Arial" w:hAnsi="Arial" w:cs="Arial"/>
          <w:b/>
          <w:sz w:val="21"/>
        </w:rPr>
        <w:t>A) Irlanda.</w:t>
      </w:r>
    </w:p>
    <w:p>
      <w:pPr>
        <w:keepNext/>
        <w:keepLines/>
        <w:spacing w:after="40"/>
        <w:ind w:left="369" w:hanging="198"/>
      </w:pPr>
      <w:r>
        <w:rPr>
          <w:rFonts w:ascii="Arial" w:hAnsi="Arial" w:cs="Arial"/>
          <w:b w:val="0"/>
          <w:sz w:val="21"/>
        </w:rPr>
        <w:t>B) Chipre.</w:t>
      </w:r>
    </w:p>
    <w:p>
      <w:pPr>
        <w:keepNext/>
        <w:keepLines/>
        <w:spacing w:after="40"/>
        <w:ind w:left="369" w:hanging="198"/>
      </w:pPr>
      <w:r>
        <w:rPr>
          <w:rFonts w:ascii="Arial" w:hAnsi="Arial" w:cs="Arial"/>
          <w:b w:val="0"/>
          <w:sz w:val="21"/>
        </w:rPr>
        <w:t>C) Lituania.</w:t>
      </w:r>
    </w:p>
    <w:p>
      <w:pPr>
        <w:keepNext/>
        <w:keepLines/>
        <w:spacing w:after="40"/>
        <w:ind w:left="369" w:hanging="198"/>
      </w:pPr>
      <w:r>
        <w:rPr>
          <w:rFonts w:ascii="Arial" w:hAnsi="Arial" w:cs="Arial"/>
          <w:b w:val="0"/>
          <w:sz w:val="21"/>
        </w:rPr>
        <w:t>D) Grecia.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G10 · dificultad básica. La opción indicada coincide con Decisión (UE) 2016/1316 y calendario oficial del Consejo. Las demás alternativas alteran el órgano, el plazo, el requisito, el efecto o la excepción aplicable.</w:t>
      </w:r>
    </w:p>
    <w:p>
      <w:pPr>
        <w:pStyle w:val="Question"/>
        <w:keepNext/>
      </w:pPr>
      <w:r>
        <w:rPr>
          <w:rFonts w:ascii="Arial" w:hAnsi="Arial" w:cs="Arial"/>
          <w:sz w:val="22"/>
        </w:rPr>
        <w:t>5. A efectos de aplicar correctamente la regla examinada, si no hay persona a quien corresponda la Regencia, ¿cuántos miembros puede nombrar las Cortes Generales?</w:t>
      </w:r>
    </w:p>
    <w:p>
      <w:pPr>
        <w:keepNext/>
        <w:keepLines/>
        <w:spacing w:after="40"/>
        <w:ind w:left="369" w:hanging="198"/>
      </w:pPr>
      <w:r>
        <w:rPr>
          <w:rFonts w:ascii="Arial" w:hAnsi="Arial" w:cs="Arial"/>
          <w:b w:val="0"/>
          <w:sz w:val="21"/>
        </w:rPr>
        <w:t>A) Dos, tres o cinco.</w:t>
      </w:r>
    </w:p>
    <w:p>
      <w:pPr>
        <w:keepNext/>
        <w:keepLines/>
        <w:spacing w:after="40"/>
        <w:ind w:left="369" w:hanging="198"/>
      </w:pPr>
      <w:r>
        <w:rPr>
          <w:rFonts w:ascii="Arial" w:hAnsi="Arial" w:cs="Arial"/>
          <w:b/>
          <w:sz w:val="21"/>
        </w:rPr>
        <w:t>B) Uno, tres o cinco.</w:t>
      </w:r>
    </w:p>
    <w:p>
      <w:pPr>
        <w:keepNext/>
        <w:keepLines/>
        <w:spacing w:after="40"/>
        <w:ind w:left="369" w:hanging="198"/>
      </w:pPr>
      <w:r>
        <w:rPr>
          <w:rFonts w:ascii="Arial" w:hAnsi="Arial" w:cs="Arial"/>
          <w:b w:val="0"/>
          <w:sz w:val="21"/>
        </w:rPr>
        <w:t>C) Uno, dos o tres.</w:t>
      </w:r>
    </w:p>
    <w:p>
      <w:pPr>
        <w:keepNext/>
        <w:keepLines/>
        <w:spacing w:after="40"/>
        <w:ind w:left="369" w:hanging="198"/>
      </w:pPr>
      <w:r>
        <w:rPr>
          <w:rFonts w:ascii="Arial" w:hAnsi="Arial" w:cs="Arial"/>
          <w:b w:val="0"/>
          <w:sz w:val="21"/>
        </w:rPr>
        <w:t>D) Uno, cuatro o cinco.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G04 · dificultad media. La opción indicada coincide con Constitución Española, art. 59.3. Las demás alternativas alteran el órgano, el plazo, el requisito, el efecto o la excepción aplicable.</w:t>
      </w:r>
    </w:p>
    <w:p>
      <w:pPr>
        <w:pStyle w:val="Question"/>
        <w:keepNext/>
      </w:pPr>
      <w:r>
        <w:rPr>
          <w:rFonts w:ascii="Arial" w:hAnsi="Arial" w:cs="Arial"/>
          <w:sz w:val="22"/>
        </w:rPr>
        <w:t>6. A efectos de aplicar correctamente la regla examinada, la iniciativa legislativa popular estatal requiere no menos de:</w:t>
      </w:r>
    </w:p>
    <w:p>
      <w:pPr>
        <w:keepNext/>
        <w:keepLines/>
        <w:spacing w:after="40"/>
        <w:ind w:left="369" w:hanging="198"/>
      </w:pPr>
      <w:r>
        <w:rPr>
          <w:rFonts w:ascii="Arial" w:hAnsi="Arial" w:cs="Arial"/>
          <w:b w:val="0"/>
          <w:sz w:val="21"/>
        </w:rPr>
        <w:t>A) 50.000 firmas.</w:t>
      </w:r>
    </w:p>
    <w:p>
      <w:pPr>
        <w:keepNext/>
        <w:keepLines/>
        <w:spacing w:after="40"/>
        <w:ind w:left="369" w:hanging="198"/>
      </w:pPr>
      <w:r>
        <w:rPr>
          <w:rFonts w:ascii="Arial" w:hAnsi="Arial" w:cs="Arial"/>
          <w:b w:val="0"/>
          <w:sz w:val="21"/>
        </w:rPr>
        <w:t>B) 250.000 firmas.</w:t>
      </w:r>
    </w:p>
    <w:p>
      <w:pPr>
        <w:keepNext/>
        <w:keepLines/>
        <w:spacing w:after="40"/>
        <w:ind w:left="369" w:hanging="198"/>
      </w:pPr>
      <w:r>
        <w:rPr>
          <w:rFonts w:ascii="Arial" w:hAnsi="Arial" w:cs="Arial"/>
          <w:b/>
          <w:sz w:val="21"/>
        </w:rPr>
        <w:t>C) 500.000 firmas acreditadas.</w:t>
      </w:r>
    </w:p>
    <w:p>
      <w:pPr>
        <w:keepNext/>
        <w:keepLines/>
        <w:spacing w:after="40"/>
        <w:ind w:left="369" w:hanging="198"/>
      </w:pPr>
      <w:r>
        <w:rPr>
          <w:rFonts w:ascii="Arial" w:hAnsi="Arial" w:cs="Arial"/>
          <w:b w:val="0"/>
          <w:sz w:val="21"/>
        </w:rPr>
        <w:t>D) 1.000.000 de firmas.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G14 · dificultad básica. La opción indicada coincide con Constitución Española/artículo 87.3. Las demás alternativas alteran el órgano, el plazo, el requisito, el efecto o la excepción aplicable.</w:t>
      </w:r>
    </w:p>
    <w:p>
      <w:pPr>
        <w:pStyle w:val="Question"/>
        <w:keepNext/>
      </w:pPr>
      <w:r>
        <w:rPr>
          <w:rFonts w:ascii="Arial" w:hAnsi="Arial" w:cs="Arial"/>
          <w:sz w:val="22"/>
        </w:rPr>
        <w:t>7. En una comprobación jurídica del expediente, el incumplimiento empresarial en afiliación, alta o cotización:</w:t>
      </w:r>
    </w:p>
    <w:p>
      <w:pPr>
        <w:keepNext/>
        <w:keepLines/>
        <w:spacing w:after="40"/>
        <w:ind w:left="369" w:hanging="198"/>
      </w:pPr>
      <w:r>
        <w:rPr>
          <w:rFonts w:ascii="Arial" w:hAnsi="Arial" w:cs="Arial"/>
          <w:b w:val="0"/>
          <w:sz w:val="21"/>
        </w:rPr>
        <w:t>A) Extingue necesariamente todo derecho del trabajador.</w:t>
      </w:r>
    </w:p>
    <w:p>
      <w:pPr>
        <w:keepNext/>
        <w:keepLines/>
        <w:spacing w:after="40"/>
        <w:ind w:left="369" w:hanging="198"/>
      </w:pPr>
      <w:r>
        <w:rPr>
          <w:rFonts w:ascii="Arial" w:hAnsi="Arial" w:cs="Arial"/>
          <w:b/>
          <w:sz w:val="21"/>
        </w:rPr>
        <w:t>B) Puede determinar responsabilidad empresarial en orden a la prestación.</w:t>
      </w:r>
    </w:p>
    <w:p>
      <w:pPr>
        <w:keepNext/>
        <w:keepLines/>
        <w:spacing w:after="40"/>
        <w:ind w:left="369" w:hanging="198"/>
      </w:pPr>
      <w:r>
        <w:rPr>
          <w:rFonts w:ascii="Arial" w:hAnsi="Arial" w:cs="Arial"/>
          <w:b w:val="0"/>
          <w:sz w:val="21"/>
        </w:rPr>
        <w:t>C) Solo genera una deuda tributaria.</w:t>
      </w:r>
    </w:p>
    <w:p>
      <w:pPr>
        <w:keepNext/>
        <w:keepLines/>
        <w:spacing w:after="40"/>
        <w:ind w:left="369" w:hanging="198"/>
      </w:pPr>
      <w:r>
        <w:rPr>
          <w:rFonts w:ascii="Arial" w:hAnsi="Arial" w:cs="Arial"/>
          <w:b w:val="0"/>
          <w:sz w:val="21"/>
        </w:rPr>
        <w:t>D) Impide cualquier anticipo.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media. La opción indicada coincide con TRLGSS/artículo 167.2. Las demás alternativas alteran el órgano, el plazo, el requisito, el efecto o la excepción aplicable.</w:t>
      </w:r>
    </w:p>
    <w:p>
      <w:pPr>
        <w:pStyle w:val="Question"/>
        <w:keepNext/>
      </w:pPr>
      <w:r>
        <w:rPr>
          <w:rFonts w:ascii="Arial" w:hAnsi="Arial" w:cs="Arial"/>
          <w:sz w:val="22"/>
        </w:rPr>
        <w:t>8. A efectos de aplicar correctamente la regla examinada, ¿Cuántas Subdirecciones Generales dependen de la Dirección General de Atención Humanitaria y del Sistema de Acogida de Protección Internacional?</w:t>
      </w:r>
    </w:p>
    <w:p>
      <w:pPr>
        <w:keepNext/>
        <w:keepLines/>
        <w:spacing w:after="40"/>
        <w:ind w:left="369" w:hanging="198"/>
      </w:pPr>
      <w:r>
        <w:rPr>
          <w:rFonts w:ascii="Arial" w:hAnsi="Arial" w:cs="Arial"/>
          <w:b w:val="0"/>
          <w:sz w:val="21"/>
        </w:rPr>
        <w:t>A) Dos.</w:t>
      </w:r>
    </w:p>
    <w:p>
      <w:pPr>
        <w:keepNext/>
        <w:keepLines/>
        <w:spacing w:after="40"/>
        <w:ind w:left="369" w:hanging="198"/>
      </w:pPr>
      <w:r>
        <w:rPr>
          <w:rFonts w:ascii="Arial" w:hAnsi="Arial" w:cs="Arial"/>
          <w:b w:val="0"/>
          <w:sz w:val="21"/>
        </w:rPr>
        <w:t>B) Cinco.</w:t>
      </w:r>
    </w:p>
    <w:p>
      <w:pPr>
        <w:keepNext/>
        <w:keepLines/>
        <w:spacing w:after="40"/>
        <w:ind w:left="369" w:hanging="198"/>
      </w:pPr>
      <w:r>
        <w:rPr>
          <w:rFonts w:ascii="Arial" w:hAnsi="Arial" w:cs="Arial"/>
          <w:b w:val="0"/>
          <w:sz w:val="21"/>
        </w:rPr>
        <w:t>C) Seis.</w:t>
      </w:r>
    </w:p>
    <w:p>
      <w:pPr>
        <w:keepNext/>
        <w:keepLines/>
        <w:spacing w:after="40"/>
        <w:ind w:left="369" w:hanging="198"/>
      </w:pPr>
      <w:r>
        <w:rPr>
          <w:rFonts w:ascii="Arial" w:hAnsi="Arial" w:cs="Arial"/>
          <w:b/>
          <w:sz w:val="21"/>
        </w:rPr>
        <w:t>D) Cuatro.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G12 · dificultad media. La opción indicada coincide con Real Decreto 501/2024/artículo 7.2. Las demás alternativas alteran el órgano, el plazo, el requisito, el efecto o la excepción aplicable.</w:t>
      </w:r>
    </w:p>
    <w:p>
      <w:pPr>
        <w:pStyle w:val="Question"/>
        <w:keepNext/>
      </w:pPr>
      <w:r>
        <w:rPr>
          <w:rFonts w:ascii="Arial" w:hAnsi="Arial" w:cs="Arial"/>
          <w:sz w:val="22"/>
        </w:rPr>
        <w:t>9. Conforme al ordenamiento vigente a la fecha de corte, a requerimiento de una persona con discapacidad, el Real Decreto 366/2007 prevé que los documentos puedan ofrecerse:</w:t>
      </w:r>
    </w:p>
    <w:p>
      <w:pPr>
        <w:keepNext/>
        <w:keepLines/>
        <w:spacing w:after="40"/>
        <w:ind w:left="369" w:hanging="198"/>
      </w:pPr>
      <w:r>
        <w:rPr>
          <w:rFonts w:ascii="Arial" w:hAnsi="Arial" w:cs="Arial"/>
          <w:b w:val="0"/>
          <w:sz w:val="21"/>
        </w:rPr>
        <w:t>A) Solo en papel ordinario.</w:t>
      </w:r>
    </w:p>
    <w:p>
      <w:pPr>
        <w:keepNext/>
        <w:keepLines/>
        <w:spacing w:after="40"/>
        <w:ind w:left="369" w:hanging="198"/>
      </w:pPr>
      <w:r>
        <w:rPr>
          <w:rFonts w:ascii="Arial" w:hAnsi="Arial" w:cs="Arial"/>
          <w:b w:val="0"/>
          <w:sz w:val="21"/>
        </w:rPr>
        <w:t>B) Únicamente mediante comparecencia judicial.</w:t>
      </w:r>
    </w:p>
    <w:p>
      <w:pPr>
        <w:keepNext/>
        <w:keepLines/>
        <w:spacing w:after="40"/>
        <w:ind w:left="369" w:hanging="198"/>
      </w:pPr>
      <w:r>
        <w:rPr>
          <w:rFonts w:ascii="Arial" w:hAnsi="Arial" w:cs="Arial"/>
          <w:b/>
          <w:sz w:val="21"/>
        </w:rPr>
        <w:t>C) En formatos alternativos como letra grande o braille, o con apoyo para cumplimentarlos.</w:t>
      </w:r>
    </w:p>
    <w:p>
      <w:pPr>
        <w:keepNext/>
        <w:keepLines/>
        <w:spacing w:after="40"/>
        <w:ind w:left="369" w:hanging="198"/>
      </w:pPr>
      <w:r>
        <w:rPr>
          <w:rFonts w:ascii="Arial" w:hAnsi="Arial" w:cs="Arial"/>
          <w:b w:val="0"/>
          <w:sz w:val="21"/>
        </w:rPr>
        <w:t>D) Sin instrucciones para preservar neutralidad.</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G20 · dificultad media. La opción indicada coincide con Real Decreto 366/2007/artículo 12.2. Las demás alternativas alteran el órgano, el plazo, el requisito, el efecto o la excepción aplicable.</w:t>
      </w:r>
    </w:p>
    <w:p>
      <w:pPr>
        <w:pStyle w:val="Question"/>
        <w:keepNext/>
      </w:pPr>
      <w:r>
        <w:rPr>
          <w:rFonts w:ascii="Arial" w:hAnsi="Arial" w:cs="Arial"/>
          <w:sz w:val="22"/>
        </w:rPr>
        <w:t>10. Conforme al ordenamiento vigente a la fecha de corte, en menstruación incapacitante secundaria:</w:t>
      </w:r>
    </w:p>
    <w:p>
      <w:pPr>
        <w:keepNext/>
        <w:keepLines/>
        <w:spacing w:after="40"/>
        <w:ind w:left="369" w:hanging="198"/>
      </w:pPr>
      <w:r>
        <w:rPr>
          <w:rFonts w:ascii="Arial" w:hAnsi="Arial" w:cs="Arial"/>
          <w:b/>
          <w:sz w:val="21"/>
        </w:rPr>
        <w:t>A) Cada baja es proceso nuevo y la entidad paga desde el mismo día.</w:t>
      </w:r>
    </w:p>
    <w:p>
      <w:pPr>
        <w:keepNext/>
        <w:keepLines/>
        <w:spacing w:after="40"/>
        <w:ind w:left="369" w:hanging="198"/>
      </w:pPr>
      <w:r>
        <w:rPr>
          <w:rFonts w:ascii="Arial" w:hAnsi="Arial" w:cs="Arial"/>
          <w:b w:val="0"/>
          <w:sz w:val="21"/>
        </w:rPr>
        <w:t>B) Se exige siempre carencia de 180 días.</w:t>
      </w:r>
    </w:p>
    <w:p>
      <w:pPr>
        <w:keepNext/>
        <w:keepLines/>
        <w:spacing w:after="40"/>
        <w:ind w:left="369" w:hanging="198"/>
      </w:pPr>
      <w:r>
        <w:rPr>
          <w:rFonts w:ascii="Arial" w:hAnsi="Arial" w:cs="Arial"/>
          <w:b w:val="0"/>
          <w:sz w:val="21"/>
        </w:rPr>
        <w:t>C) El empresario paga del día 4 al 15.</w:t>
      </w:r>
    </w:p>
    <w:p>
      <w:pPr>
        <w:keepNext/>
        <w:keepLines/>
        <w:spacing w:after="40"/>
        <w:ind w:left="369" w:hanging="198"/>
      </w:pPr>
      <w:r>
        <w:rPr>
          <w:rFonts w:ascii="Arial" w:hAnsi="Arial" w:cs="Arial"/>
          <w:b w:val="0"/>
          <w:sz w:val="21"/>
        </w:rPr>
        <w:t>D) Toda nueva baja es recaída.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media. La opción indicada coincide con TRLGSS/artículos 169.2, 172 y 173.1. Las demás alternativas alteran el órgano, el plazo, el requisito, el efecto o la excepción aplicable.</w:t>
      </w:r>
    </w:p>
    <w:p>
      <w:pPr>
        <w:pStyle w:val="Question"/>
        <w:keepNext/>
      </w:pPr>
      <w:r>
        <w:rPr>
          <w:rFonts w:ascii="Arial" w:hAnsi="Arial" w:cs="Arial"/>
          <w:sz w:val="22"/>
        </w:rPr>
        <w:t>11. Conforme al ordenamiento vigente a la fecha de corte, la portabilidad exige, entre otros requisitos:</w:t>
      </w:r>
    </w:p>
    <w:p>
      <w:pPr>
        <w:keepNext/>
        <w:keepLines/>
        <w:spacing w:after="40"/>
        <w:ind w:left="369" w:hanging="198"/>
      </w:pPr>
      <w:r>
        <w:rPr>
          <w:rFonts w:ascii="Arial" w:hAnsi="Arial" w:cs="Arial"/>
          <w:b/>
          <w:sz w:val="21"/>
        </w:rPr>
        <w:t>A) Que la base sea consentimiento o contrato y que el tratamiento sea automatizado.</w:t>
      </w:r>
    </w:p>
    <w:p>
      <w:pPr>
        <w:keepNext/>
        <w:keepLines/>
        <w:spacing w:after="40"/>
        <w:ind w:left="369" w:hanging="198"/>
      </w:pPr>
      <w:r>
        <w:rPr>
          <w:rFonts w:ascii="Arial" w:hAnsi="Arial" w:cs="Arial"/>
          <w:b w:val="0"/>
          <w:sz w:val="21"/>
        </w:rPr>
        <w:t>B) Que la base sea una obligación legal y el soporte manual.</w:t>
      </w:r>
    </w:p>
    <w:p>
      <w:pPr>
        <w:keepNext/>
        <w:keepLines/>
        <w:spacing w:after="40"/>
        <w:ind w:left="369" w:hanging="198"/>
      </w:pPr>
      <w:r>
        <w:rPr>
          <w:rFonts w:ascii="Arial" w:hAnsi="Arial" w:cs="Arial"/>
          <w:b w:val="0"/>
          <w:sz w:val="21"/>
        </w:rPr>
        <w:t>C) Que exista siempre una Administración pública.</w:t>
      </w:r>
    </w:p>
    <w:p>
      <w:pPr>
        <w:keepNext/>
        <w:keepLines/>
        <w:spacing w:after="40"/>
        <w:ind w:left="369" w:hanging="198"/>
      </w:pPr>
      <w:r>
        <w:rPr>
          <w:rFonts w:ascii="Arial" w:hAnsi="Arial" w:cs="Arial"/>
          <w:b w:val="0"/>
          <w:sz w:val="21"/>
        </w:rPr>
        <w:t>D) Que se trate únicamente de datos inferidos.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G22 · dificultad media. La opción indicada coincide con RGPD/artículo 20.1. Las demás alternativas alteran el órgano, el plazo, el requisito, el efecto o la excepción aplicable.</w:t>
      </w:r>
    </w:p>
    <w:p>
      <w:pPr>
        <w:pStyle w:val="Question"/>
        <w:keepNext/>
      </w:pPr>
      <w:r>
        <w:rPr>
          <w:rFonts w:ascii="Arial" w:hAnsi="Arial" w:cs="Arial"/>
          <w:sz w:val="22"/>
        </w:rPr>
        <w:t>12. Conforme al ordenamiento vigente a la fecha de corte, si una ley no fija otra fecha, entra en vigor:</w:t>
      </w:r>
    </w:p>
    <w:p>
      <w:pPr>
        <w:keepNext/>
        <w:keepLines/>
        <w:spacing w:after="40"/>
        <w:ind w:left="369" w:hanging="198"/>
      </w:pPr>
      <w:r>
        <w:rPr>
          <w:rFonts w:ascii="Arial" w:hAnsi="Arial" w:cs="Arial"/>
          <w:b w:val="0"/>
          <w:sz w:val="21"/>
        </w:rPr>
        <w:t>A) El día de su aprobación parlamentaria.</w:t>
      </w:r>
    </w:p>
    <w:p>
      <w:pPr>
        <w:keepNext/>
        <w:keepLines/>
        <w:spacing w:after="40"/>
        <w:ind w:left="369" w:hanging="198"/>
      </w:pPr>
      <w:r>
        <w:rPr>
          <w:rFonts w:ascii="Arial" w:hAnsi="Arial" w:cs="Arial"/>
          <w:b w:val="0"/>
          <w:sz w:val="21"/>
        </w:rPr>
        <w:t>B) A los quince días de su sanción.</w:t>
      </w:r>
    </w:p>
    <w:p>
      <w:pPr>
        <w:keepNext/>
        <w:keepLines/>
        <w:spacing w:after="40"/>
        <w:ind w:left="369" w:hanging="198"/>
      </w:pPr>
      <w:r>
        <w:rPr>
          <w:rFonts w:ascii="Arial" w:hAnsi="Arial" w:cs="Arial"/>
          <w:b w:val="0"/>
          <w:sz w:val="21"/>
        </w:rPr>
        <w:t>C) Al mes de su publicación parcial.</w:t>
      </w:r>
    </w:p>
    <w:p>
      <w:pPr>
        <w:keepNext/>
        <w:keepLines/>
        <w:spacing w:after="40"/>
        <w:ind w:left="369" w:hanging="198"/>
      </w:pPr>
      <w:r>
        <w:rPr>
          <w:rFonts w:ascii="Arial" w:hAnsi="Arial" w:cs="Arial"/>
          <w:b/>
          <w:sz w:val="21"/>
        </w:rPr>
        <w:t>D) A los veinte días de su completa publicación en el BOE.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G13 · dificultad media. La opción indicada coincide con Código Civil/artículo 2.1. Las demás alternativas alteran el órgano, el plazo, el requisito, el efecto o la excepción aplicable.</w:t>
      </w:r>
    </w:p>
    <w:p>
      <w:pPr>
        <w:pStyle w:val="Question"/>
        <w:keepNext/>
      </w:pPr>
      <w:r>
        <w:rPr>
          <w:rFonts w:ascii="Arial" w:hAnsi="Arial" w:cs="Arial"/>
          <w:sz w:val="22"/>
        </w:rPr>
        <w:t>13. Conforme al ordenamiento vigente a la fecha de corte, los subdirectores generales son nombrados y cesados:</w:t>
      </w:r>
    </w:p>
    <w:p>
      <w:pPr>
        <w:keepNext/>
        <w:keepLines/>
        <w:spacing w:after="40"/>
        <w:ind w:left="369" w:hanging="198"/>
      </w:pPr>
      <w:r>
        <w:rPr>
          <w:rFonts w:ascii="Arial" w:hAnsi="Arial" w:cs="Arial"/>
          <w:b w:val="0"/>
          <w:sz w:val="21"/>
        </w:rPr>
        <w:t>A) Siempre por el Consejo de Ministros.</w:t>
      </w:r>
    </w:p>
    <w:p>
      <w:pPr>
        <w:keepNext/>
        <w:keepLines/>
        <w:spacing w:after="40"/>
        <w:ind w:left="369" w:hanging="198"/>
      </w:pPr>
      <w:r>
        <w:rPr>
          <w:rFonts w:ascii="Arial" w:hAnsi="Arial" w:cs="Arial"/>
          <w:b w:val="0"/>
          <w:sz w:val="21"/>
        </w:rPr>
        <w:t>B) Por el Rey a propuesta del presidente.</w:t>
      </w:r>
    </w:p>
    <w:p>
      <w:pPr>
        <w:keepNext/>
        <w:keepLines/>
        <w:spacing w:after="40"/>
        <w:ind w:left="369" w:hanging="198"/>
      </w:pPr>
      <w:r>
        <w:rPr>
          <w:rFonts w:ascii="Arial" w:hAnsi="Arial" w:cs="Arial"/>
          <w:b w:val="0"/>
          <w:sz w:val="21"/>
        </w:rPr>
        <w:t>C) Por el director general mediante libre contratación.</w:t>
      </w:r>
    </w:p>
    <w:p>
      <w:pPr>
        <w:keepNext/>
        <w:keepLines/>
        <w:spacing w:after="40"/>
        <w:ind w:left="369" w:hanging="198"/>
      </w:pPr>
      <w:r>
        <w:rPr>
          <w:rFonts w:ascii="Arial" w:hAnsi="Arial" w:cs="Arial"/>
          <w:b/>
          <w:sz w:val="21"/>
        </w:rPr>
        <w:t>D) Por el ministro, secretario de Estado o subsecretario del que dependan.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G08 · dificultad media. La opción indicada coincide con Ley 40/2015/artículo 67.2. Las demás alternativas alteran el órgano, el plazo, el requisito, el efecto o la excepción aplicable.</w:t>
      </w:r>
    </w:p>
    <w:p>
      <w:pPr>
        <w:pStyle w:val="Question"/>
        <w:keepNext/>
      </w:pPr>
      <w:r>
        <w:rPr>
          <w:rFonts w:ascii="Arial" w:hAnsi="Arial" w:cs="Arial"/>
          <w:sz w:val="22"/>
        </w:rPr>
        <w:t>14. Conforme al ordenamiento vigente a la fecha de corte, el título V del TRLGSS se dedica a:</w:t>
      </w:r>
    </w:p>
    <w:p>
      <w:pPr>
        <w:keepNext/>
        <w:keepLines/>
        <w:spacing w:after="40"/>
        <w:ind w:left="369" w:hanging="198"/>
      </w:pPr>
      <w:r>
        <w:rPr>
          <w:rFonts w:ascii="Arial" w:hAnsi="Arial" w:cs="Arial"/>
          <w:b w:val="0"/>
          <w:sz w:val="21"/>
        </w:rPr>
        <w:t>A) La asistencia sanitaria.</w:t>
      </w:r>
    </w:p>
    <w:p>
      <w:pPr>
        <w:keepNext/>
        <w:keepLines/>
        <w:spacing w:after="40"/>
        <w:ind w:left="369" w:hanging="198"/>
      </w:pPr>
      <w:r>
        <w:rPr>
          <w:rFonts w:ascii="Arial" w:hAnsi="Arial" w:cs="Arial"/>
          <w:b w:val="0"/>
          <w:sz w:val="21"/>
        </w:rPr>
        <w:t>B) La recaudación ejecutiva.</w:t>
      </w:r>
    </w:p>
    <w:p>
      <w:pPr>
        <w:keepNext/>
        <w:keepLines/>
        <w:spacing w:after="40"/>
        <w:ind w:left="369" w:hanging="198"/>
      </w:pPr>
      <w:r>
        <w:rPr>
          <w:rFonts w:ascii="Arial" w:hAnsi="Arial" w:cs="Arial"/>
          <w:b w:val="0"/>
          <w:sz w:val="21"/>
        </w:rPr>
        <w:t>C) La gestión del IMSERSO.</w:t>
      </w:r>
    </w:p>
    <w:p>
      <w:pPr>
        <w:keepNext/>
        <w:keepLines/>
        <w:spacing w:after="40"/>
        <w:ind w:left="369" w:hanging="198"/>
      </w:pPr>
      <w:r>
        <w:rPr>
          <w:rFonts w:ascii="Arial" w:hAnsi="Arial" w:cs="Arial"/>
          <w:b/>
          <w:sz w:val="21"/>
        </w:rPr>
        <w:t>D) La protección por cese de actividad.</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S01 · dificultad media. La opción indicada coincide con TRLGSS/título V. Las demás alternativas alteran el órgano, el plazo, el requisito, el efecto o la excepción aplicable.</w:t>
      </w:r>
    </w:p>
    <w:p>
      <w:pPr>
        <w:pStyle w:val="Question"/>
        <w:keepNext/>
      </w:pPr>
      <w:r>
        <w:rPr>
          <w:rFonts w:ascii="Arial" w:hAnsi="Arial" w:cs="Arial"/>
          <w:sz w:val="22"/>
        </w:rPr>
        <w:t>15. Conforme al ordenamiento vigente a la fecha de corte, una persona con IPT para conducción comienza un trabajo administrativo:</w:t>
      </w:r>
    </w:p>
    <w:p>
      <w:pPr>
        <w:keepNext/>
        <w:keepLines/>
        <w:spacing w:after="40"/>
        <w:ind w:left="369" w:hanging="198"/>
      </w:pPr>
      <w:r>
        <w:rPr>
          <w:rFonts w:ascii="Arial" w:hAnsi="Arial" w:cs="Arial"/>
          <w:b w:val="0"/>
          <w:sz w:val="21"/>
        </w:rPr>
        <w:t>A) La pensión se extingue en todo caso.</w:t>
      </w:r>
    </w:p>
    <w:p>
      <w:pPr>
        <w:keepNext/>
        <w:keepLines/>
        <w:spacing w:after="40"/>
        <w:ind w:left="369" w:hanging="198"/>
      </w:pPr>
      <w:r>
        <w:rPr>
          <w:rFonts w:ascii="Arial" w:hAnsi="Arial" w:cs="Arial"/>
          <w:b w:val="0"/>
          <w:sz w:val="21"/>
        </w:rPr>
        <w:t>B) Solo puede trabajar en otra empresa.</w:t>
      </w:r>
    </w:p>
    <w:p>
      <w:pPr>
        <w:keepNext/>
        <w:keepLines/>
        <w:spacing w:after="40"/>
        <w:ind w:left="369" w:hanging="198"/>
      </w:pPr>
      <w:r>
        <w:rPr>
          <w:rFonts w:ascii="Arial" w:hAnsi="Arial" w:cs="Arial"/>
          <w:b/>
          <w:sz w:val="21"/>
        </w:rPr>
        <w:t>C) La pensión puede ser compatible si las funciones no coinciden con las incapacitantes.</w:t>
      </w:r>
    </w:p>
    <w:p>
      <w:pPr>
        <w:keepNext/>
        <w:keepLines/>
        <w:spacing w:after="40"/>
        <w:ind w:left="369" w:hanging="198"/>
      </w:pPr>
      <w:r>
        <w:rPr>
          <w:rFonts w:ascii="Arial" w:hAnsi="Arial" w:cs="Arial"/>
          <w:b w:val="0"/>
          <w:sz w:val="21"/>
        </w:rPr>
        <w:t>D) Debe renunciar definitivamente a la pensión.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S08 · dificultad alta. La opción indicada coincide con TRLGSS/artículo 198.1. Las demás alternativas alteran el órgano, el plazo, el requisito, el efecto o la excepción aplicable.</w:t>
      </w:r>
    </w:p>
    <w:p>
      <w:pPr>
        <w:pStyle w:val="Question"/>
        <w:keepNext/>
      </w:pPr>
      <w:r>
        <w:rPr>
          <w:rFonts w:ascii="Arial" w:hAnsi="Arial" w:cs="Arial"/>
          <w:sz w:val="22"/>
        </w:rPr>
        <w:t>16. Conforme al ordenamiento vigente a la fecha de corte, el subsidio por cuidado de un hijo con cáncer exige una reducción de jornada mínima del:</w:t>
      </w:r>
    </w:p>
    <w:p>
      <w:pPr>
        <w:keepNext/>
        <w:keepLines/>
        <w:spacing w:after="40"/>
        <w:ind w:left="369" w:hanging="198"/>
      </w:pPr>
      <w:r>
        <w:rPr>
          <w:rFonts w:ascii="Arial" w:hAnsi="Arial" w:cs="Arial"/>
          <w:b w:val="0"/>
          <w:sz w:val="21"/>
        </w:rPr>
        <w:t>A) 25 por ciento.</w:t>
      </w:r>
    </w:p>
    <w:p>
      <w:pPr>
        <w:keepNext/>
        <w:keepLines/>
        <w:spacing w:after="40"/>
        <w:ind w:left="369" w:hanging="198"/>
      </w:pPr>
      <w:r>
        <w:rPr>
          <w:rFonts w:ascii="Arial" w:hAnsi="Arial" w:cs="Arial"/>
          <w:b w:val="0"/>
          <w:sz w:val="21"/>
        </w:rPr>
        <w:t>B) 33 por ciento.</w:t>
      </w:r>
    </w:p>
    <w:p>
      <w:pPr>
        <w:keepNext/>
        <w:keepLines/>
        <w:spacing w:after="40"/>
        <w:ind w:left="369" w:hanging="198"/>
      </w:pPr>
      <w:r>
        <w:rPr>
          <w:rFonts w:ascii="Arial" w:hAnsi="Arial" w:cs="Arial"/>
          <w:b/>
          <w:sz w:val="21"/>
        </w:rPr>
        <w:t>C) 50 por ciento.</w:t>
      </w:r>
    </w:p>
    <w:p>
      <w:pPr>
        <w:keepNext/>
        <w:keepLines/>
        <w:spacing w:after="40"/>
        <w:ind w:left="369" w:hanging="198"/>
      </w:pPr>
      <w:r>
        <w:rPr>
          <w:rFonts w:ascii="Arial" w:hAnsi="Arial" w:cs="Arial"/>
          <w:b w:val="0"/>
          <w:sz w:val="21"/>
        </w:rPr>
        <w:t>D) 75 por ciento.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media. La opción indicada coincide con TRLGSS/artículo 190.1. Las demás alternativas alteran el órgano, el plazo, el requisito, el efecto o la excepción aplicable.</w:t>
      </w:r>
    </w:p>
    <w:p>
      <w:pPr>
        <w:pStyle w:val="Question"/>
        <w:keepNext/>
      </w:pPr>
      <w:r>
        <w:rPr>
          <w:rFonts w:ascii="Arial" w:hAnsi="Arial" w:cs="Arial"/>
          <w:sz w:val="22"/>
        </w:rPr>
        <w:t>17. A efectos de aplicar correctamente la regla examinada, autorizada una adjudicación directa tras quedar desierta la segunda subasta, las actuaciones para adjudicar el bien deben realizarse, como regla, dentro de:</w:t>
      </w:r>
    </w:p>
    <w:p>
      <w:pPr>
        <w:keepNext/>
        <w:keepLines/>
        <w:spacing w:after="40"/>
        <w:ind w:left="369" w:hanging="198"/>
      </w:pPr>
      <w:r>
        <w:rPr>
          <w:rFonts w:ascii="Arial" w:hAnsi="Arial" w:cs="Arial"/>
          <w:b w:val="0"/>
          <w:sz w:val="21"/>
        </w:rPr>
        <w:t>A) Veinte días.</w:t>
      </w:r>
    </w:p>
    <w:p>
      <w:pPr>
        <w:keepNext/>
        <w:keepLines/>
        <w:spacing w:after="40"/>
        <w:ind w:left="369" w:hanging="198"/>
      </w:pPr>
      <w:r>
        <w:rPr>
          <w:rFonts w:ascii="Arial" w:hAnsi="Arial" w:cs="Arial"/>
          <w:b/>
          <w:sz w:val="21"/>
        </w:rPr>
        <w:t>B) Seis meses desde la autorización.</w:t>
      </w:r>
    </w:p>
    <w:p>
      <w:pPr>
        <w:keepNext/>
        <w:keepLines/>
        <w:spacing w:after="40"/>
        <w:ind w:left="369" w:hanging="198"/>
      </w:pPr>
      <w:r>
        <w:rPr>
          <w:rFonts w:ascii="Arial" w:hAnsi="Arial" w:cs="Arial"/>
          <w:b w:val="0"/>
          <w:sz w:val="21"/>
        </w:rPr>
        <w:t>C) Tres meses.</w:t>
      </w:r>
    </w:p>
    <w:p>
      <w:pPr>
        <w:keepNext/>
        <w:keepLines/>
        <w:spacing w:after="40"/>
        <w:ind w:left="369" w:hanging="198"/>
      </w:pPr>
      <w:r>
        <w:rPr>
          <w:rFonts w:ascii="Arial" w:hAnsi="Arial" w:cs="Arial"/>
          <w:b w:val="0"/>
          <w:sz w:val="21"/>
        </w:rPr>
        <w:t>D) Un año.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alta. La opción indicada coincide con RGRSS, artículo 123 bis.3. Las demás alternativas alteran el órgano, el plazo, el requisito, el efecto o la excepción aplicable.</w:t>
      </w:r>
    </w:p>
    <w:p>
      <w:pPr>
        <w:pStyle w:val="Question"/>
        <w:keepNext/>
      </w:pPr>
      <w:r>
        <w:rPr>
          <w:rFonts w:ascii="Arial" w:hAnsi="Arial" w:cs="Arial"/>
          <w:sz w:val="22"/>
        </w:rPr>
        <w:t>18. En una comprobación jurídica del expediente, hay pluriempleo cuando una persona:</w:t>
      </w:r>
    </w:p>
    <w:p>
      <w:pPr>
        <w:keepNext/>
        <w:keepLines/>
        <w:spacing w:after="40"/>
        <w:ind w:left="369" w:hanging="198"/>
      </w:pPr>
      <w:r>
        <w:rPr>
          <w:rFonts w:ascii="Arial" w:hAnsi="Arial" w:cs="Arial"/>
          <w:b w:val="0"/>
          <w:sz w:val="21"/>
        </w:rPr>
        <w:t>A) Realiza actividades que determinan altas en dos regímenes diferentes.</w:t>
      </w:r>
    </w:p>
    <w:p>
      <w:pPr>
        <w:keepNext/>
        <w:keepLines/>
        <w:spacing w:after="40"/>
        <w:ind w:left="369" w:hanging="198"/>
      </w:pPr>
      <w:r>
        <w:rPr>
          <w:rFonts w:ascii="Arial" w:hAnsi="Arial" w:cs="Arial"/>
          <w:b/>
          <w:sz w:val="21"/>
        </w:rPr>
        <w:t>B) Trabaja para dos o más empresarios en actividades que dan lugar a su alta en el mismo régimen de la Seguridad Social.</w:t>
      </w:r>
    </w:p>
    <w:p>
      <w:pPr>
        <w:keepNext/>
        <w:keepLines/>
        <w:spacing w:after="40"/>
        <w:ind w:left="369" w:hanging="198"/>
      </w:pPr>
      <w:r>
        <w:rPr>
          <w:rFonts w:ascii="Arial" w:hAnsi="Arial" w:cs="Arial"/>
          <w:b w:val="0"/>
          <w:sz w:val="21"/>
        </w:rPr>
        <w:t>C) Tiene dos categorías profesionales para un único empresario.</w:t>
      </w:r>
    </w:p>
    <w:p>
      <w:pPr>
        <w:keepNext/>
        <w:keepLines/>
        <w:spacing w:after="40"/>
        <w:ind w:left="369" w:hanging="198"/>
      </w:pPr>
      <w:r>
        <w:rPr>
          <w:rFonts w:ascii="Arial" w:hAnsi="Arial" w:cs="Arial"/>
          <w:b w:val="0"/>
          <w:sz w:val="21"/>
        </w:rPr>
        <w:t>D) Alterna periodos de empleo y desempleo.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básica. La opción indicada coincide con RD 84/1996, artículo 7.4.2.º. Las demás alternativas alteran el órgano, el plazo, el requisito, el efecto o la excepción aplicable.</w:t>
      </w:r>
    </w:p>
    <w:p>
      <w:pPr>
        <w:pStyle w:val="Question"/>
        <w:keepNext/>
      </w:pPr>
      <w:r>
        <w:rPr>
          <w:rFonts w:ascii="Arial" w:hAnsi="Arial" w:cs="Arial"/>
          <w:sz w:val="22"/>
        </w:rPr>
        <w:t>19. Conforme al ordenamiento vigente a la fecha de corte, si el recurso extraordinario se funda en un error de hecho que resulte de los propios documentos incorporados al expediente, se interpondrá dentro de:</w:t>
      </w:r>
    </w:p>
    <w:p>
      <w:pPr>
        <w:keepNext/>
        <w:keepLines/>
        <w:spacing w:after="40"/>
        <w:ind w:left="369" w:hanging="198"/>
      </w:pPr>
      <w:r>
        <w:rPr>
          <w:rFonts w:ascii="Arial" w:hAnsi="Arial" w:cs="Arial"/>
          <w:b w:val="0"/>
          <w:sz w:val="21"/>
        </w:rPr>
        <w:t>A) Tres meses desde la notificación.</w:t>
      </w:r>
    </w:p>
    <w:p>
      <w:pPr>
        <w:keepNext/>
        <w:keepLines/>
        <w:spacing w:after="40"/>
        <w:ind w:left="369" w:hanging="198"/>
      </w:pPr>
      <w:r>
        <w:rPr>
          <w:rFonts w:ascii="Arial" w:hAnsi="Arial" w:cs="Arial"/>
          <w:b w:val="0"/>
          <w:sz w:val="21"/>
        </w:rPr>
        <w:t>B) Un mes desde que se conoció el error.</w:t>
      </w:r>
    </w:p>
    <w:p>
      <w:pPr>
        <w:keepNext/>
        <w:keepLines/>
        <w:spacing w:after="40"/>
        <w:ind w:left="369" w:hanging="198"/>
      </w:pPr>
      <w:r>
        <w:rPr>
          <w:rFonts w:ascii="Arial" w:hAnsi="Arial" w:cs="Arial"/>
          <w:b w:val="0"/>
          <w:sz w:val="21"/>
        </w:rPr>
        <w:t>C) Cinco años desde la firmeza judicial.</w:t>
      </w:r>
    </w:p>
    <w:p>
      <w:pPr>
        <w:keepNext/>
        <w:keepLines/>
        <w:spacing w:after="40"/>
        <w:ind w:left="369" w:hanging="198"/>
      </w:pPr>
      <w:r>
        <w:rPr>
          <w:rFonts w:ascii="Arial" w:hAnsi="Arial" w:cs="Arial"/>
          <w:b/>
          <w:sz w:val="21"/>
        </w:rPr>
        <w:t>D) Cuatro años desde la notificación de la resolución impugnada.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media. La opción indicada coincide con Ley 39/2015/artículo 125.2. Las demás alternativas alteran el órgano, el plazo, el requisito, el efecto o la excepción aplicable.</w:t>
      </w:r>
    </w:p>
    <w:p>
      <w:pPr>
        <w:pStyle w:val="Question"/>
        <w:keepNext/>
      </w:pPr>
      <w:r>
        <w:rPr>
          <w:rFonts w:ascii="Arial" w:hAnsi="Arial" w:cs="Arial"/>
          <w:sz w:val="22"/>
        </w:rPr>
        <w:t>20. Conforme al ordenamiento vigente a la fecha de corte, si el procedimiento de revisión de nulidad supera seis meses sin resolución:</w:t>
      </w:r>
    </w:p>
    <w:p>
      <w:pPr>
        <w:keepNext/>
        <w:keepLines/>
        <w:spacing w:after="40"/>
        <w:ind w:left="369" w:hanging="198"/>
      </w:pPr>
      <w:r>
        <w:rPr>
          <w:rFonts w:ascii="Arial" w:hAnsi="Arial" w:cs="Arial"/>
          <w:b/>
          <w:sz w:val="21"/>
        </w:rPr>
        <w:t>A) Caduca si se inició de oficio y se entiende desestimado si comenzó a solicitud del interesado.</w:t>
      </w:r>
    </w:p>
    <w:p>
      <w:pPr>
        <w:keepNext/>
        <w:keepLines/>
        <w:spacing w:after="40"/>
        <w:ind w:left="369" w:hanging="198"/>
      </w:pPr>
      <w:r>
        <w:rPr>
          <w:rFonts w:ascii="Arial" w:hAnsi="Arial" w:cs="Arial"/>
          <w:b w:val="0"/>
          <w:sz w:val="21"/>
        </w:rPr>
        <w:t>B) Se estima en todo caso.</w:t>
      </w:r>
    </w:p>
    <w:p>
      <w:pPr>
        <w:keepNext/>
        <w:keepLines/>
        <w:spacing w:after="40"/>
        <w:ind w:left="369" w:hanging="198"/>
      </w:pPr>
      <w:r>
        <w:rPr>
          <w:rFonts w:ascii="Arial" w:hAnsi="Arial" w:cs="Arial"/>
          <w:b w:val="0"/>
          <w:sz w:val="21"/>
        </w:rPr>
        <w:t>C) Caduca en todo caso.</w:t>
      </w:r>
    </w:p>
    <w:p>
      <w:pPr>
        <w:keepNext/>
        <w:keepLines/>
        <w:spacing w:after="40"/>
        <w:ind w:left="369" w:hanging="198"/>
      </w:pPr>
      <w:r>
        <w:rPr>
          <w:rFonts w:ascii="Arial" w:hAnsi="Arial" w:cs="Arial"/>
          <w:b w:val="0"/>
          <w:sz w:val="21"/>
        </w:rPr>
        <w:t>D) Se desestima en todo caso.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G15 · dificultad alta. La opción indicada coincide con Ley 39/2015/artículo 106.5. Las demás alternativas alteran el órgano, el plazo, el requisito, el efecto o la excepción aplicable.</w:t>
      </w:r>
    </w:p>
    <w:p>
      <w:pPr>
        <w:pStyle w:val="Question"/>
        <w:keepNext/>
      </w:pPr>
      <w:r>
        <w:rPr>
          <w:rFonts w:ascii="Arial" w:hAnsi="Arial" w:cs="Arial"/>
          <w:sz w:val="22"/>
        </w:rPr>
        <w:t>21. A efectos de aplicar correctamente la regla examinada, la delegación legislativa debe ser:</w:t>
      </w:r>
    </w:p>
    <w:p>
      <w:pPr>
        <w:keepNext/>
        <w:keepLines/>
        <w:spacing w:after="40"/>
        <w:ind w:left="369" w:hanging="198"/>
      </w:pPr>
      <w:r>
        <w:rPr>
          <w:rFonts w:ascii="Arial" w:hAnsi="Arial" w:cs="Arial"/>
          <w:b w:val="0"/>
          <w:sz w:val="21"/>
        </w:rPr>
        <w:t>A) Implícita y de duración indeterminada.</w:t>
      </w:r>
    </w:p>
    <w:p>
      <w:pPr>
        <w:keepNext/>
        <w:keepLines/>
        <w:spacing w:after="40"/>
        <w:ind w:left="369" w:hanging="198"/>
      </w:pPr>
      <w:r>
        <w:rPr>
          <w:rFonts w:ascii="Arial" w:hAnsi="Arial" w:cs="Arial"/>
          <w:b/>
          <w:sz w:val="21"/>
        </w:rPr>
        <w:t>B) Expresa, para materia concreta y con plazo, sin subdelegación a autoridades distintas del Gobierno.</w:t>
      </w:r>
    </w:p>
    <w:p>
      <w:pPr>
        <w:keepNext/>
        <w:keepLines/>
        <w:spacing w:after="40"/>
        <w:ind w:left="369" w:hanging="198"/>
      </w:pPr>
      <w:r>
        <w:rPr>
          <w:rFonts w:ascii="Arial" w:hAnsi="Arial" w:cs="Arial"/>
          <w:b w:val="0"/>
          <w:sz w:val="21"/>
        </w:rPr>
        <w:t>C) Otorgada por reglamento parlamentario.</w:t>
      </w:r>
    </w:p>
    <w:p>
      <w:pPr>
        <w:keepNext/>
        <w:keepLines/>
        <w:spacing w:after="40"/>
        <w:ind w:left="369" w:hanging="198"/>
      </w:pPr>
      <w:r>
        <w:rPr>
          <w:rFonts w:ascii="Arial" w:hAnsi="Arial" w:cs="Arial"/>
          <w:b w:val="0"/>
          <w:sz w:val="21"/>
        </w:rPr>
        <w:t>D) Transferible por el Gobierno a cualquier ministro.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G14 · dificultad media. La opción indicada coincide con Constitución Española/artículo 82.3. Las demás alternativas alteran el órgano, el plazo, el requisito, el efecto o la excepción aplicable.</w:t>
      </w:r>
    </w:p>
    <w:p>
      <w:pPr>
        <w:pStyle w:val="Question"/>
        <w:keepNext/>
      </w:pPr>
      <w:r>
        <w:rPr>
          <w:rFonts w:ascii="Arial" w:hAnsi="Arial" w:cs="Arial"/>
          <w:sz w:val="22"/>
        </w:rPr>
        <w:t>22. A efectos de aplicar correctamente la regla examinada, los principios expresos del artículo 2 TRLGSS son:</w:t>
      </w:r>
    </w:p>
    <w:p>
      <w:pPr>
        <w:keepNext/>
        <w:keepLines/>
        <w:spacing w:after="40"/>
        <w:ind w:left="369" w:hanging="198"/>
      </w:pPr>
      <w:r>
        <w:rPr>
          <w:rFonts w:ascii="Arial" w:hAnsi="Arial" w:cs="Arial"/>
          <w:b w:val="0"/>
          <w:sz w:val="21"/>
        </w:rPr>
        <w:t>A) Jerarquía, publicidad, mérito y capacidad.</w:t>
      </w:r>
    </w:p>
    <w:p>
      <w:pPr>
        <w:keepNext/>
        <w:keepLines/>
        <w:spacing w:after="40"/>
        <w:ind w:left="369" w:hanging="198"/>
      </w:pPr>
      <w:r>
        <w:rPr>
          <w:rFonts w:ascii="Arial" w:hAnsi="Arial" w:cs="Arial"/>
          <w:b w:val="0"/>
          <w:sz w:val="21"/>
        </w:rPr>
        <w:t>B) Caja única, descentralización, tutela y lucro.</w:t>
      </w:r>
    </w:p>
    <w:p>
      <w:pPr>
        <w:keepNext/>
        <w:keepLines/>
        <w:spacing w:after="40"/>
        <w:ind w:left="369" w:hanging="198"/>
      </w:pPr>
      <w:r>
        <w:rPr>
          <w:rFonts w:ascii="Arial" w:hAnsi="Arial" w:cs="Arial"/>
          <w:b/>
          <w:sz w:val="21"/>
        </w:rPr>
        <w:t>C) Universalidad, unidad, solidaridad e igualdad.</w:t>
      </w:r>
    </w:p>
    <w:p>
      <w:pPr>
        <w:keepNext/>
        <w:keepLines/>
        <w:spacing w:after="40"/>
        <w:ind w:left="369" w:hanging="198"/>
      </w:pPr>
      <w:r>
        <w:rPr>
          <w:rFonts w:ascii="Arial" w:hAnsi="Arial" w:cs="Arial"/>
          <w:b w:val="0"/>
          <w:sz w:val="21"/>
        </w:rPr>
        <w:t>D) Exclusivamente contributividad y capitalización.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S01 · dificultad básica. La opción indicada coincide con TRLGSS/artículo 2.1. Las demás alternativas alteran el órgano, el plazo, el requisito, el efecto o la excepción aplicable.</w:t>
      </w:r>
    </w:p>
    <w:p>
      <w:pPr>
        <w:pStyle w:val="Question"/>
        <w:keepNext/>
      </w:pPr>
      <w:r>
        <w:rPr>
          <w:rFonts w:ascii="Arial" w:hAnsi="Arial" w:cs="Arial"/>
          <w:sz w:val="22"/>
        </w:rPr>
        <w:t>23. Conforme al ordenamiento vigente a la fecha de corte, a 30 de julio de 2026, el Servicio Jurídico de la Administración de la Seguridad Social tiene nivel orgánico de:</w:t>
      </w:r>
    </w:p>
    <w:p>
      <w:pPr>
        <w:keepNext/>
        <w:keepLines/>
        <w:spacing w:after="40"/>
        <w:ind w:left="369" w:hanging="198"/>
      </w:pPr>
      <w:r>
        <w:rPr>
          <w:rFonts w:ascii="Arial" w:hAnsi="Arial" w:cs="Arial"/>
          <w:b w:val="0"/>
          <w:sz w:val="21"/>
        </w:rPr>
        <w:t>A) Subdirección General.</w:t>
      </w:r>
    </w:p>
    <w:p>
      <w:pPr>
        <w:keepNext/>
        <w:keepLines/>
        <w:spacing w:after="40"/>
        <w:ind w:left="369" w:hanging="198"/>
      </w:pPr>
      <w:r>
        <w:rPr>
          <w:rFonts w:ascii="Arial" w:hAnsi="Arial" w:cs="Arial"/>
          <w:b/>
          <w:sz w:val="21"/>
        </w:rPr>
        <w:t>B) Dirección General.</w:t>
      </w:r>
    </w:p>
    <w:p>
      <w:pPr>
        <w:keepNext/>
        <w:keepLines/>
        <w:spacing w:after="40"/>
        <w:ind w:left="369" w:hanging="198"/>
      </w:pPr>
      <w:r>
        <w:rPr>
          <w:rFonts w:ascii="Arial" w:hAnsi="Arial" w:cs="Arial"/>
          <w:b w:val="0"/>
          <w:sz w:val="21"/>
        </w:rPr>
        <w:t>C) Secretaría General.</w:t>
      </w:r>
    </w:p>
    <w:p>
      <w:pPr>
        <w:keepNext/>
        <w:keepLines/>
        <w:spacing w:after="40"/>
        <w:ind w:left="369" w:hanging="198"/>
      </w:pPr>
      <w:r>
        <w:rPr>
          <w:rFonts w:ascii="Arial" w:hAnsi="Arial" w:cs="Arial"/>
          <w:b w:val="0"/>
          <w:sz w:val="21"/>
        </w:rPr>
        <w:t>D) Subsecretaría.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G12 · dificultad media. La opción indicada coincide con Real Decreto 616/2026/artículo único.dos; Real Decreto 501/2024/disposición adicional primera.1. Las demás alternativas alteran el órgano, el plazo, el requisito, el efecto o la excepción aplicable.</w:t>
      </w:r>
    </w:p>
    <w:p>
      <w:pPr>
        <w:pStyle w:val="Question"/>
        <w:keepNext/>
      </w:pPr>
      <w:r>
        <w:rPr>
          <w:rFonts w:ascii="Arial" w:hAnsi="Arial" w:cs="Arial"/>
          <w:sz w:val="22"/>
        </w:rPr>
        <w:t>24. Conforme al ordenamiento vigente a la fecha de corte, para iniciar una misma actividad o ejercer un mismo derecho, la Administración:</w:t>
      </w:r>
    </w:p>
    <w:p>
      <w:pPr>
        <w:keepNext/>
        <w:keepLines/>
        <w:spacing w:after="40"/>
        <w:ind w:left="369" w:hanging="198"/>
      </w:pPr>
      <w:r>
        <w:rPr>
          <w:rFonts w:ascii="Arial" w:hAnsi="Arial" w:cs="Arial"/>
          <w:b/>
          <w:sz w:val="21"/>
        </w:rPr>
        <w:t>A) Solo puede exigir declaración responsable o comunicación, sin acumular ambas.</w:t>
      </w:r>
    </w:p>
    <w:p>
      <w:pPr>
        <w:keepNext/>
        <w:keepLines/>
        <w:spacing w:after="40"/>
        <w:ind w:left="369" w:hanging="198"/>
      </w:pPr>
      <w:r>
        <w:rPr>
          <w:rFonts w:ascii="Arial" w:hAnsi="Arial" w:cs="Arial"/>
          <w:b w:val="0"/>
          <w:sz w:val="21"/>
        </w:rPr>
        <w:t>B) Debe exigir siempre declaración responsable y comunicación.</w:t>
      </w:r>
    </w:p>
    <w:p>
      <w:pPr>
        <w:keepNext/>
        <w:keepLines/>
        <w:spacing w:after="40"/>
        <w:ind w:left="369" w:hanging="198"/>
      </w:pPr>
      <w:r>
        <w:rPr>
          <w:rFonts w:ascii="Arial" w:hAnsi="Arial" w:cs="Arial"/>
          <w:b w:val="0"/>
          <w:sz w:val="21"/>
        </w:rPr>
        <w:t>C) Puede exigir ambas si lo decide el instructor.</w:t>
      </w:r>
    </w:p>
    <w:p>
      <w:pPr>
        <w:keepNext/>
        <w:keepLines/>
        <w:spacing w:after="40"/>
        <w:ind w:left="369" w:hanging="198"/>
      </w:pPr>
      <w:r>
        <w:rPr>
          <w:rFonts w:ascii="Arial" w:hAnsi="Arial" w:cs="Arial"/>
          <w:b w:val="0"/>
          <w:sz w:val="21"/>
        </w:rPr>
        <w:t>D) Debe exigir licencia previa en todos los casos.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G17 · dificultad básica. La opción indicada coincide con Ley 39/2015/artículo 69.6. Las demás alternativas alteran el órgano, el plazo, el requisito, el efecto o la excepción aplicable.</w:t>
      </w:r>
    </w:p>
    <w:p>
      <w:pPr>
        <w:pStyle w:val="Question"/>
        <w:keepNext/>
      </w:pPr>
      <w:r>
        <w:rPr>
          <w:rFonts w:ascii="Arial" w:hAnsi="Arial" w:cs="Arial"/>
          <w:sz w:val="22"/>
        </w:rPr>
        <w:t>25. Conforme al ordenamiento vigente a la fecha de corte, la falta prolongada de aplicación de una norma administrativa vigente:</w:t>
      </w:r>
    </w:p>
    <w:p>
      <w:pPr>
        <w:keepNext/>
        <w:keepLines/>
        <w:spacing w:after="40"/>
        <w:ind w:left="369" w:hanging="198"/>
      </w:pPr>
      <w:r>
        <w:rPr>
          <w:rFonts w:ascii="Arial" w:hAnsi="Arial" w:cs="Arial"/>
          <w:b/>
          <w:sz w:val="21"/>
        </w:rPr>
        <w:t>A) No la deroga por sí sola, pues la desuetudo no es una forma general de derogación.</w:t>
      </w:r>
    </w:p>
    <w:p>
      <w:pPr>
        <w:keepNext/>
        <w:keepLines/>
        <w:spacing w:after="40"/>
        <w:ind w:left="369" w:hanging="198"/>
      </w:pPr>
      <w:r>
        <w:rPr>
          <w:rFonts w:ascii="Arial" w:hAnsi="Arial" w:cs="Arial"/>
          <w:b w:val="0"/>
          <w:sz w:val="21"/>
        </w:rPr>
        <w:t>B) Produce su derogación automática al año.</w:t>
      </w:r>
    </w:p>
    <w:p>
      <w:pPr>
        <w:keepNext/>
        <w:keepLines/>
        <w:spacing w:after="40"/>
        <w:ind w:left="369" w:hanging="198"/>
      </w:pPr>
      <w:r>
        <w:rPr>
          <w:rFonts w:ascii="Arial" w:hAnsi="Arial" w:cs="Arial"/>
          <w:b w:val="0"/>
          <w:sz w:val="21"/>
        </w:rPr>
        <w:t>C) La transforma en costumbre.</w:t>
      </w:r>
    </w:p>
    <w:p>
      <w:pPr>
        <w:keepNext/>
        <w:keepLines/>
        <w:spacing w:after="40"/>
        <w:ind w:left="369" w:hanging="198"/>
      </w:pPr>
      <w:r>
        <w:rPr>
          <w:rFonts w:ascii="Arial" w:hAnsi="Arial" w:cs="Arial"/>
          <w:b w:val="0"/>
          <w:sz w:val="21"/>
        </w:rPr>
        <w:t>D) Permite a cada órgano decidir si la aplica.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G13 · dificultad media. La opción indicada coincide con Código Civil/artículo 2.2. Las demás alternativas alteran el órgano, el plazo, el requisito, el efecto o la excepción aplicable.</w:t>
      </w:r>
    </w:p>
    <w:p>
      <w:pPr>
        <w:pStyle w:val="Question"/>
        <w:keepNext/>
      </w:pPr>
      <w:r>
        <w:rPr>
          <w:rFonts w:ascii="Arial" w:hAnsi="Arial" w:cs="Arial"/>
          <w:sz w:val="22"/>
        </w:rPr>
        <w:t>26. Conforme al ordenamiento vigente a la fecha de corte, según la LOPDGDD, el acceso puede considerarse repetitivo, salvo causa legítima, si se ejerce:</w:t>
      </w:r>
    </w:p>
    <w:p>
      <w:pPr>
        <w:keepNext/>
        <w:keepLines/>
        <w:spacing w:after="40"/>
        <w:ind w:left="369" w:hanging="198"/>
      </w:pPr>
      <w:r>
        <w:rPr>
          <w:rFonts w:ascii="Arial" w:hAnsi="Arial" w:cs="Arial"/>
          <w:b w:val="0"/>
          <w:sz w:val="21"/>
        </w:rPr>
        <w:t>A) Dos veces en diez años.</w:t>
      </w:r>
    </w:p>
    <w:p>
      <w:pPr>
        <w:keepNext/>
        <w:keepLines/>
        <w:spacing w:after="40"/>
        <w:ind w:left="369" w:hanging="198"/>
      </w:pPr>
      <w:r>
        <w:rPr>
          <w:rFonts w:ascii="Arial" w:hAnsi="Arial" w:cs="Arial"/>
          <w:b/>
          <w:sz w:val="21"/>
        </w:rPr>
        <w:t>B) Más de una vez durante seis meses.</w:t>
      </w:r>
    </w:p>
    <w:p>
      <w:pPr>
        <w:keepNext/>
        <w:keepLines/>
        <w:spacing w:after="40"/>
        <w:ind w:left="369" w:hanging="198"/>
      </w:pPr>
      <w:r>
        <w:rPr>
          <w:rFonts w:ascii="Arial" w:hAnsi="Arial" w:cs="Arial"/>
          <w:b w:val="0"/>
          <w:sz w:val="21"/>
        </w:rPr>
        <w:t>C) Una vez cada año.</w:t>
      </w:r>
    </w:p>
    <w:p>
      <w:pPr>
        <w:keepNext/>
        <w:keepLines/>
        <w:spacing w:after="40"/>
        <w:ind w:left="369" w:hanging="198"/>
      </w:pPr>
      <w:r>
        <w:rPr>
          <w:rFonts w:ascii="Arial" w:hAnsi="Arial" w:cs="Arial"/>
          <w:b w:val="0"/>
          <w:sz w:val="21"/>
        </w:rPr>
        <w:t>D) Después de una rectificación.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G22 · dificultad media. La opción indicada coincide con LOPDGDD/artículo 13.3. Las demás alternativas alteran el órgano, el plazo, el requisito, el efecto o la excepción aplicable.</w:t>
      </w:r>
    </w:p>
    <w:p>
      <w:pPr>
        <w:pStyle w:val="Question"/>
        <w:keepNext/>
      </w:pPr>
      <w:r>
        <w:rPr>
          <w:rFonts w:ascii="Arial" w:hAnsi="Arial" w:cs="Arial"/>
          <w:sz w:val="22"/>
        </w:rPr>
        <w:t>27. Conforme al ordenamiento vigente a la fecha de corte, como regla general, una persona física no incluida en un supuesto especial:</w:t>
      </w:r>
    </w:p>
    <w:p>
      <w:pPr>
        <w:keepNext/>
        <w:keepLines/>
        <w:spacing w:after="40"/>
        <w:ind w:left="369" w:hanging="198"/>
      </w:pPr>
      <w:r>
        <w:rPr>
          <w:rFonts w:ascii="Arial" w:hAnsi="Arial" w:cs="Arial"/>
          <w:b w:val="0"/>
          <w:sz w:val="21"/>
        </w:rPr>
        <w:t>A) Debe utilizar siempre medios electrónicos.</w:t>
      </w:r>
    </w:p>
    <w:p>
      <w:pPr>
        <w:keepNext/>
        <w:keepLines/>
        <w:spacing w:after="40"/>
        <w:ind w:left="369" w:hanging="198"/>
      </w:pPr>
      <w:r>
        <w:rPr>
          <w:rFonts w:ascii="Arial" w:hAnsi="Arial" w:cs="Arial"/>
          <w:b/>
          <w:sz w:val="21"/>
        </w:rPr>
        <w:t>B) Puede elegir si se relaciona electrónicamente con la Administración.</w:t>
      </w:r>
    </w:p>
    <w:p>
      <w:pPr>
        <w:keepNext/>
        <w:keepLines/>
        <w:spacing w:after="40"/>
        <w:ind w:left="369" w:hanging="198"/>
      </w:pPr>
      <w:r>
        <w:rPr>
          <w:rFonts w:ascii="Arial" w:hAnsi="Arial" w:cs="Arial"/>
          <w:b w:val="0"/>
          <w:sz w:val="21"/>
        </w:rPr>
        <w:t>C) Solo puede elegir al iniciar el primer procedimiento de su vida.</w:t>
      </w:r>
    </w:p>
    <w:p>
      <w:pPr>
        <w:keepNext/>
        <w:keepLines/>
        <w:spacing w:after="40"/>
        <w:ind w:left="369" w:hanging="198"/>
      </w:pPr>
      <w:r>
        <w:rPr>
          <w:rFonts w:ascii="Arial" w:hAnsi="Arial" w:cs="Arial"/>
          <w:b w:val="0"/>
          <w:sz w:val="21"/>
        </w:rPr>
        <w:t>D) Debe utilizar papel salvo autorización expresa.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G23 · dificultad básica. La opción indicada coincide con Ley 39/2015/artículo 14.1. Las demás alternativas alteran el órgano, el plazo, el requisito, el efecto o la excepción aplicable.</w:t>
      </w:r>
    </w:p>
    <w:p>
      <w:pPr>
        <w:pStyle w:val="Question"/>
        <w:keepNext/>
      </w:pPr>
      <w:r>
        <w:rPr>
          <w:rFonts w:ascii="Arial" w:hAnsi="Arial" w:cs="Arial"/>
          <w:sz w:val="22"/>
        </w:rPr>
        <w:t>28. Conforme al ordenamiento vigente a la fecha de corte, cuando la muerte deriva de accidente de trabajo, el cónyuge o pareja de hecho con derecho recibe además:</w:t>
      </w:r>
    </w:p>
    <w:p>
      <w:pPr>
        <w:keepNext/>
        <w:keepLines/>
        <w:spacing w:after="40"/>
        <w:ind w:left="369" w:hanging="198"/>
      </w:pPr>
      <w:r>
        <w:rPr>
          <w:rFonts w:ascii="Arial" w:hAnsi="Arial" w:cs="Arial"/>
          <w:b/>
          <w:sz w:val="21"/>
        </w:rPr>
        <w:t>A) Una indemnización a tanto alzado equivalente, como regla, a seis mensualidades de la base reguladora de viudedad.</w:t>
      </w:r>
    </w:p>
    <w:p>
      <w:pPr>
        <w:keepNext/>
        <w:keepLines/>
        <w:spacing w:after="40"/>
        <w:ind w:left="369" w:hanging="198"/>
      </w:pPr>
      <w:r>
        <w:rPr>
          <w:rFonts w:ascii="Arial" w:hAnsi="Arial" w:cs="Arial"/>
          <w:b w:val="0"/>
          <w:sz w:val="21"/>
        </w:rPr>
        <w:t>B) Doce mensualidades de la pensión máxima.</w:t>
      </w:r>
    </w:p>
    <w:p>
      <w:pPr>
        <w:keepNext/>
        <w:keepLines/>
        <w:spacing w:after="40"/>
        <w:ind w:left="369" w:hanging="198"/>
      </w:pPr>
      <w:r>
        <w:rPr>
          <w:rFonts w:ascii="Arial" w:hAnsi="Arial" w:cs="Arial"/>
          <w:b w:val="0"/>
          <w:sz w:val="21"/>
        </w:rPr>
        <w:t>C) Una mensualidad del salario mínimo.</w:t>
      </w:r>
    </w:p>
    <w:p>
      <w:pPr>
        <w:keepNext/>
        <w:keepLines/>
        <w:spacing w:after="40"/>
        <w:ind w:left="369" w:hanging="198"/>
      </w:pPr>
      <w:r>
        <w:rPr>
          <w:rFonts w:ascii="Arial" w:hAnsi="Arial" w:cs="Arial"/>
          <w:b w:val="0"/>
          <w:sz w:val="21"/>
        </w:rPr>
        <w:t>D) Veinticuatro mensualidades de la base de orfandad.</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S11 · dificultad alta. La opción indicada coincide con TRLGSS, artículo 227 y Orden de 13 de febrero de 1967, artículo 35. Las demás alternativas alteran el órgano, el plazo, el requisito, el efecto o la excepción aplicable.</w:t>
      </w:r>
    </w:p>
    <w:p>
      <w:pPr>
        <w:pStyle w:val="Question"/>
        <w:keepNext/>
      </w:pPr>
      <w:r>
        <w:rPr>
          <w:rFonts w:ascii="Arial" w:hAnsi="Arial" w:cs="Arial"/>
          <w:sz w:val="22"/>
        </w:rPr>
        <w:t>29. En una comprobación jurídica del expediente, si el empresario incumple su obligación de solicitar el alta, el trabajador por cuenta ajena:</w:t>
      </w:r>
    </w:p>
    <w:p>
      <w:pPr>
        <w:keepNext/>
        <w:keepLines/>
        <w:spacing w:after="40"/>
        <w:ind w:left="369" w:hanging="198"/>
      </w:pPr>
      <w:r>
        <w:rPr>
          <w:rFonts w:ascii="Arial" w:hAnsi="Arial" w:cs="Arial"/>
          <w:b w:val="0"/>
          <w:sz w:val="21"/>
        </w:rPr>
        <w:t>A) Debe esperar necesariamente a una actuación inspectora.</w:t>
      </w:r>
    </w:p>
    <w:p>
      <w:pPr>
        <w:keepNext/>
        <w:keepLines/>
        <w:spacing w:after="40"/>
        <w:ind w:left="369" w:hanging="198"/>
      </w:pPr>
      <w:r>
        <w:rPr>
          <w:rFonts w:ascii="Arial" w:hAnsi="Arial" w:cs="Arial"/>
          <w:b/>
          <w:sz w:val="21"/>
        </w:rPr>
        <w:t>B) Puede instar directamente su alta ante la TGSS, sin perjuicio de las responsabilidades empresariales.</w:t>
      </w:r>
    </w:p>
    <w:p>
      <w:pPr>
        <w:keepNext/>
        <w:keepLines/>
        <w:spacing w:after="40"/>
        <w:ind w:left="369" w:hanging="198"/>
      </w:pPr>
      <w:r>
        <w:rPr>
          <w:rFonts w:ascii="Arial" w:hAnsi="Arial" w:cs="Arial"/>
          <w:b w:val="0"/>
          <w:sz w:val="21"/>
        </w:rPr>
        <w:t>C) Pierde de forma definitiva toda posibilidad de alta.</w:t>
      </w:r>
    </w:p>
    <w:p>
      <w:pPr>
        <w:keepNext/>
        <w:keepLines/>
        <w:spacing w:after="40"/>
        <w:ind w:left="369" w:hanging="198"/>
      </w:pPr>
      <w:r>
        <w:rPr>
          <w:rFonts w:ascii="Arial" w:hAnsi="Arial" w:cs="Arial"/>
          <w:b w:val="0"/>
          <w:sz w:val="21"/>
        </w:rPr>
        <w:t>D) Solo puede demandar al INSS para obtener un nuevo número.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media. La opción indicada coincide con TRLGSS, artículo 139.2; RD 84/1996, artículo 29.1.1.º. Las demás alternativas alteran el órgano, el plazo, el requisito, el efecto o la excepción aplicable.</w:t>
      </w:r>
    </w:p>
    <w:p>
      <w:pPr>
        <w:pStyle w:val="Question"/>
        <w:keepNext/>
      </w:pPr>
      <w:r>
        <w:rPr>
          <w:rFonts w:ascii="Arial" w:hAnsi="Arial" w:cs="Arial"/>
          <w:sz w:val="22"/>
        </w:rPr>
        <w:t>30. A efectos de aplicar correctamente la regla examinada, la prohibición de discriminación del artículo 14:</w:t>
      </w:r>
    </w:p>
    <w:p>
      <w:pPr>
        <w:keepNext/>
        <w:keepLines/>
        <w:spacing w:after="40"/>
        <w:ind w:left="369" w:hanging="198"/>
      </w:pPr>
      <w:r>
        <w:rPr>
          <w:rFonts w:ascii="Arial" w:hAnsi="Arial" w:cs="Arial"/>
          <w:b w:val="0"/>
          <w:sz w:val="21"/>
        </w:rPr>
        <w:t>A) Contiene una lista cerrada de cinco causas.</w:t>
      </w:r>
    </w:p>
    <w:p>
      <w:pPr>
        <w:keepNext/>
        <w:keepLines/>
        <w:spacing w:after="40"/>
        <w:ind w:left="369" w:hanging="198"/>
      </w:pPr>
      <w:r>
        <w:rPr>
          <w:rFonts w:ascii="Arial" w:hAnsi="Arial" w:cs="Arial"/>
          <w:b/>
          <w:sz w:val="21"/>
        </w:rPr>
        <w:t>B) Incluye una cláusula abierta referida a cualquier otra condición o circunstancia personal o social.</w:t>
      </w:r>
    </w:p>
    <w:p>
      <w:pPr>
        <w:keepNext/>
        <w:keepLines/>
        <w:spacing w:after="40"/>
        <w:ind w:left="369" w:hanging="198"/>
      </w:pPr>
      <w:r>
        <w:rPr>
          <w:rFonts w:ascii="Arial" w:hAnsi="Arial" w:cs="Arial"/>
          <w:b w:val="0"/>
          <w:sz w:val="21"/>
        </w:rPr>
        <w:t>C) Solo vincula a la Administración.</w:t>
      </w:r>
    </w:p>
    <w:p>
      <w:pPr>
        <w:keepNext/>
        <w:keepLines/>
        <w:spacing w:after="40"/>
        <w:ind w:left="369" w:hanging="198"/>
      </w:pPr>
      <w:r>
        <w:rPr>
          <w:rFonts w:ascii="Arial" w:hAnsi="Arial" w:cs="Arial"/>
          <w:b w:val="0"/>
          <w:sz w:val="21"/>
        </w:rPr>
        <w:t>D) No es susceptible de amparo porque está fuera de la sección 1.ª.</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G02 · dificultad media. La opción indicada coincide con Constitución Española/artículos 14 y 53.2. Las demás alternativas alteran el órgano, el plazo, el requisito, el efecto o la excepción aplicable.</w:t>
      </w:r>
    </w:p>
    <w:p>
      <w:pPr>
        <w:pStyle w:val="Question"/>
        <w:keepNext/>
      </w:pPr>
      <w:r>
        <w:rPr>
          <w:rFonts w:ascii="Arial" w:hAnsi="Arial" w:cs="Arial"/>
          <w:sz w:val="22"/>
        </w:rPr>
        <w:t>31. Conforme al ordenamiento vigente a la fecha de corte, si no hubiera podido tramitarse antes del comienzo una alta agraria por cuenta ajena correspondiente a una contratación iniciada el mismo día:</w:t>
      </w:r>
    </w:p>
    <w:p>
      <w:pPr>
        <w:keepNext/>
        <w:keepLines/>
        <w:spacing w:after="40"/>
        <w:ind w:left="369" w:hanging="198"/>
      </w:pPr>
      <w:r>
        <w:rPr>
          <w:rFonts w:ascii="Arial" w:hAnsi="Arial" w:cs="Arial"/>
          <w:b w:val="0"/>
          <w:sz w:val="21"/>
        </w:rPr>
        <w:t>A) Puede presentarse siempre hasta el último día del mes.</w:t>
      </w:r>
    </w:p>
    <w:p>
      <w:pPr>
        <w:keepNext/>
        <w:keepLines/>
        <w:spacing w:after="40"/>
        <w:ind w:left="369" w:hanging="198"/>
      </w:pPr>
      <w:r>
        <w:rPr>
          <w:rFonts w:ascii="Arial" w:hAnsi="Arial" w:cs="Arial"/>
          <w:b/>
          <w:sz w:val="21"/>
        </w:rPr>
        <w:t>B) Puede presentarse hasta las 12:00 horas de ese día; si la jornada termina antes, debe hacerse antes de que finalice.</w:t>
      </w:r>
    </w:p>
    <w:p>
      <w:pPr>
        <w:keepNext/>
        <w:keepLines/>
        <w:spacing w:after="40"/>
        <w:ind w:left="369" w:hanging="198"/>
      </w:pPr>
      <w:r>
        <w:rPr>
          <w:rFonts w:ascii="Arial" w:hAnsi="Arial" w:cs="Arial"/>
          <w:b w:val="0"/>
          <w:sz w:val="21"/>
        </w:rPr>
        <w:t>C) Solo será válida si se presenta dentro de los treinta días siguientes.</w:t>
      </w:r>
    </w:p>
    <w:p>
      <w:pPr>
        <w:keepNext/>
        <w:keepLines/>
        <w:spacing w:after="40"/>
        <w:ind w:left="369" w:hanging="198"/>
      </w:pPr>
      <w:r>
        <w:rPr>
          <w:rFonts w:ascii="Arial" w:hAnsi="Arial" w:cs="Arial"/>
          <w:b w:val="0"/>
          <w:sz w:val="21"/>
        </w:rPr>
        <w:t>D) Nunca puede tramitarse el mismo día, aunque exista causa material que impidiera anticiparla.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alta. La opción indicada coincide con TRLGSS, artículo 254.1. Las demás alternativas alteran el órgano, el plazo, el requisito, el efecto o la excepción aplicable.</w:t>
      </w:r>
    </w:p>
    <w:p>
      <w:pPr>
        <w:pStyle w:val="Question"/>
        <w:keepNext/>
      </w:pPr>
      <w:r>
        <w:rPr>
          <w:rFonts w:ascii="Arial" w:hAnsi="Arial" w:cs="Arial"/>
          <w:sz w:val="22"/>
        </w:rPr>
        <w:t>32. Conforme al ordenamiento vigente a la fecha de corte, contra la resolución de un recurso de alzada:</w:t>
      </w:r>
    </w:p>
    <w:p>
      <w:pPr>
        <w:keepNext/>
        <w:keepLines/>
        <w:spacing w:after="40"/>
        <w:ind w:left="369" w:hanging="198"/>
      </w:pPr>
      <w:r>
        <w:rPr>
          <w:rFonts w:ascii="Arial" w:hAnsi="Arial" w:cs="Arial"/>
          <w:b w:val="0"/>
          <w:sz w:val="21"/>
        </w:rPr>
        <w:t>A) Cabe otra alzada ante el superior siguiente.</w:t>
      </w:r>
    </w:p>
    <w:p>
      <w:pPr>
        <w:keepNext/>
        <w:keepLines/>
        <w:spacing w:after="40"/>
        <w:ind w:left="369" w:hanging="198"/>
      </w:pPr>
      <w:r>
        <w:rPr>
          <w:rFonts w:ascii="Arial" w:hAnsi="Arial" w:cs="Arial"/>
          <w:b/>
          <w:sz w:val="21"/>
        </w:rPr>
        <w:t>B) No cabe otro recurso administrativo, salvo el extraordinario de revisión en los casos legales.</w:t>
      </w:r>
    </w:p>
    <w:p>
      <w:pPr>
        <w:keepNext/>
        <w:keepLines/>
        <w:spacing w:after="40"/>
        <w:ind w:left="369" w:hanging="198"/>
      </w:pPr>
      <w:r>
        <w:rPr>
          <w:rFonts w:ascii="Arial" w:hAnsi="Arial" w:cs="Arial"/>
          <w:b w:val="0"/>
          <w:sz w:val="21"/>
        </w:rPr>
        <w:t>C) Cabe siempre reposición.</w:t>
      </w:r>
    </w:p>
    <w:p>
      <w:pPr>
        <w:keepNext/>
        <w:keepLines/>
        <w:spacing w:after="40"/>
        <w:ind w:left="369" w:hanging="198"/>
      </w:pPr>
      <w:r>
        <w:rPr>
          <w:rFonts w:ascii="Arial" w:hAnsi="Arial" w:cs="Arial"/>
          <w:b w:val="0"/>
          <w:sz w:val="21"/>
        </w:rPr>
        <w:t>D) No cabe ningún tipo de impugnación.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G18 · dificultad media. La opción indicada coincide con Ley 39/2015/artículo 122.3. Las demás alternativas alteran el órgano, el plazo, el requisito, el efecto o la excepción aplicable.</w:t>
      </w:r>
    </w:p>
    <w:p>
      <w:pPr>
        <w:pStyle w:val="Question"/>
        <w:keepNext/>
      </w:pPr>
      <w:r>
        <w:rPr>
          <w:rFonts w:ascii="Arial" w:hAnsi="Arial" w:cs="Arial"/>
          <w:sz w:val="22"/>
        </w:rPr>
        <w:t>33. A efectos de aplicar correctamente la regla examinada, ¿Cómo debe actuar el Defensor ante una queja individual pendiente de resolución judicial?</w:t>
      </w:r>
    </w:p>
    <w:p>
      <w:pPr>
        <w:keepNext/>
        <w:keepLines/>
        <w:spacing w:after="40"/>
        <w:ind w:left="369" w:hanging="198"/>
      </w:pPr>
      <w:r>
        <w:rPr>
          <w:rFonts w:ascii="Arial" w:hAnsi="Arial" w:cs="Arial"/>
          <w:b w:val="0"/>
          <w:sz w:val="21"/>
        </w:rPr>
        <w:t>A) Resolverla antes que el tribunal.</w:t>
      </w:r>
    </w:p>
    <w:p>
      <w:pPr>
        <w:keepNext/>
        <w:keepLines/>
        <w:spacing w:after="40"/>
        <w:ind w:left="369" w:hanging="198"/>
      </w:pPr>
      <w:r>
        <w:rPr>
          <w:rFonts w:ascii="Arial" w:hAnsi="Arial" w:cs="Arial"/>
          <w:b w:val="0"/>
          <w:sz w:val="21"/>
        </w:rPr>
        <w:t>B) Anular cautelarmente el acto discutido.</w:t>
      </w:r>
    </w:p>
    <w:p>
      <w:pPr>
        <w:keepNext/>
        <w:keepLines/>
        <w:spacing w:after="40"/>
        <w:ind w:left="369" w:hanging="198"/>
      </w:pPr>
      <w:r>
        <w:rPr>
          <w:rFonts w:ascii="Arial" w:hAnsi="Arial" w:cs="Arial"/>
          <w:b/>
          <w:sz w:val="21"/>
        </w:rPr>
        <w:t>C) No examinarla individualmente, sin perjuicio de investigar los problemas generales que revele.</w:t>
      </w:r>
    </w:p>
    <w:p>
      <w:pPr>
        <w:keepNext/>
        <w:keepLines/>
        <w:spacing w:after="40"/>
        <w:ind w:left="369" w:hanging="198"/>
      </w:pPr>
      <w:r>
        <w:rPr>
          <w:rFonts w:ascii="Arial" w:hAnsi="Arial" w:cs="Arial"/>
          <w:b w:val="0"/>
          <w:sz w:val="21"/>
        </w:rPr>
        <w:t>D) Remitirla siempre a la Mesa del Congreso.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G05 · dificultad media. La opción indicada coincide con Ley Orgánica 3/1981, art. 17.2. Las demás alternativas alteran el órgano, el plazo, el requisito, el efecto o la excepción aplicable.</w:t>
      </w:r>
    </w:p>
    <w:p>
      <w:pPr>
        <w:pStyle w:val="Question"/>
        <w:keepNext/>
      </w:pPr>
      <w:r>
        <w:rPr>
          <w:rFonts w:ascii="Arial" w:hAnsi="Arial" w:cs="Arial"/>
          <w:sz w:val="22"/>
        </w:rPr>
        <w:t>34. Conforme al ordenamiento vigente a la fecha de corte, ¿A qué ámbito territorial se extiende la jurisdicción del Tribunal Constitucional?</w:t>
      </w:r>
    </w:p>
    <w:p>
      <w:pPr>
        <w:keepNext/>
        <w:keepLines/>
        <w:spacing w:after="40"/>
        <w:ind w:left="369" w:hanging="198"/>
      </w:pPr>
      <w:r>
        <w:rPr>
          <w:rFonts w:ascii="Arial" w:hAnsi="Arial" w:cs="Arial"/>
          <w:b w:val="0"/>
          <w:sz w:val="21"/>
        </w:rPr>
        <w:t>A) Solo a la Administración General del Estado.</w:t>
      </w:r>
    </w:p>
    <w:p>
      <w:pPr>
        <w:keepNext/>
        <w:keepLines/>
        <w:spacing w:after="40"/>
        <w:ind w:left="369" w:hanging="198"/>
      </w:pPr>
      <w:r>
        <w:rPr>
          <w:rFonts w:ascii="Arial" w:hAnsi="Arial" w:cs="Arial"/>
          <w:b w:val="0"/>
          <w:sz w:val="21"/>
        </w:rPr>
        <w:t>B) A las comunidades autónomas que acepten expresamente su competencia.</w:t>
      </w:r>
    </w:p>
    <w:p>
      <w:pPr>
        <w:keepNext/>
        <w:keepLines/>
        <w:spacing w:after="40"/>
        <w:ind w:left="369" w:hanging="198"/>
      </w:pPr>
      <w:r>
        <w:rPr>
          <w:rFonts w:ascii="Arial" w:hAnsi="Arial" w:cs="Arial"/>
          <w:b w:val="0"/>
          <w:sz w:val="21"/>
        </w:rPr>
        <w:t>C) A Madrid, por ser la sede del Tribunal.</w:t>
      </w:r>
    </w:p>
    <w:p>
      <w:pPr>
        <w:keepNext/>
        <w:keepLines/>
        <w:spacing w:after="40"/>
        <w:ind w:left="369" w:hanging="198"/>
      </w:pPr>
      <w:r>
        <w:rPr>
          <w:rFonts w:ascii="Arial" w:hAnsi="Arial" w:cs="Arial"/>
          <w:b/>
          <w:sz w:val="21"/>
        </w:rPr>
        <w:t>D) A todo el territorio nacional.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G03 · dificultad básica. La opción indicada coincide con Constitución Española, art. 161.1, y LOTC, art. 1.2. Las demás alternativas alteran el órgano, el plazo, el requisito, el efecto o la excepción aplicable.</w:t>
      </w:r>
    </w:p>
    <w:p>
      <w:pPr>
        <w:pStyle w:val="Question"/>
        <w:keepNext/>
      </w:pPr>
      <w:r>
        <w:rPr>
          <w:rFonts w:ascii="Arial" w:hAnsi="Arial" w:cs="Arial"/>
          <w:sz w:val="22"/>
        </w:rPr>
        <w:t>35. Conforme al ordenamiento vigente a la fecha de corte, ¿Cuál es la afirmación correcta sobre la competencia legislativa plena de las Comisiones?</w:t>
      </w:r>
    </w:p>
    <w:p>
      <w:pPr>
        <w:keepNext/>
        <w:keepLines/>
        <w:spacing w:after="40"/>
        <w:ind w:left="369" w:hanging="198"/>
      </w:pPr>
      <w:r>
        <w:rPr>
          <w:rFonts w:ascii="Arial" w:hAnsi="Arial" w:cs="Arial"/>
          <w:b w:val="0"/>
          <w:sz w:val="21"/>
        </w:rPr>
        <w:t>A) Una vez delegada, el Pleno nunca puede recabar la iniciativa.</w:t>
      </w:r>
    </w:p>
    <w:p>
      <w:pPr>
        <w:keepNext/>
        <w:keepLines/>
        <w:spacing w:after="40"/>
        <w:ind w:left="369" w:hanging="198"/>
      </w:pPr>
      <w:r>
        <w:rPr>
          <w:rFonts w:ascii="Arial" w:hAnsi="Arial" w:cs="Arial"/>
          <w:b w:val="0"/>
          <w:sz w:val="21"/>
        </w:rPr>
        <w:t>B) Solo se permite para leyes orgánicas.</w:t>
      </w:r>
    </w:p>
    <w:p>
      <w:pPr>
        <w:keepNext/>
        <w:keepLines/>
        <w:spacing w:after="40"/>
        <w:ind w:left="369" w:hanging="198"/>
      </w:pPr>
      <w:r>
        <w:rPr>
          <w:rFonts w:ascii="Arial" w:hAnsi="Arial" w:cs="Arial"/>
          <w:b/>
          <w:sz w:val="21"/>
        </w:rPr>
        <w:t>C) El Pleno puede recabar el debate y votación, y la delegación no alcanza, entre otras, a leyes orgánicas ni Presupuestos.</w:t>
      </w:r>
    </w:p>
    <w:p>
      <w:pPr>
        <w:keepNext/>
        <w:keepLines/>
        <w:spacing w:after="40"/>
        <w:ind w:left="369" w:hanging="198"/>
      </w:pPr>
      <w:r>
        <w:rPr>
          <w:rFonts w:ascii="Arial" w:hAnsi="Arial" w:cs="Arial"/>
          <w:b w:val="0"/>
          <w:sz w:val="21"/>
        </w:rPr>
        <w:t>D) Incluye necesariamente la reforma constitucional.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G05 · dificultad alta. La opción indicada coincide con Constitución Española, art. 75.2 y 3. Las demás alternativas alteran el órgano, el plazo, el requisito, el efecto o la excepción aplicable.</w:t>
      </w:r>
    </w:p>
    <w:p>
      <w:pPr>
        <w:pStyle w:val="Question"/>
        <w:keepNext/>
      </w:pPr>
      <w:r>
        <w:rPr>
          <w:rFonts w:ascii="Arial" w:hAnsi="Arial" w:cs="Arial"/>
          <w:sz w:val="22"/>
        </w:rPr>
        <w:t>36. En una comprobación jurídica del expediente, la existencia de vicepresidentes del Gobierno:</w:t>
      </w:r>
    </w:p>
    <w:p>
      <w:pPr>
        <w:keepNext/>
        <w:keepLines/>
        <w:spacing w:after="40"/>
        <w:ind w:left="369" w:hanging="198"/>
      </w:pPr>
      <w:r>
        <w:rPr>
          <w:rFonts w:ascii="Arial" w:hAnsi="Arial" w:cs="Arial"/>
          <w:b/>
          <w:sz w:val="21"/>
        </w:rPr>
        <w:t>A) Es potestativa.</w:t>
      </w:r>
    </w:p>
    <w:p>
      <w:pPr>
        <w:keepNext/>
        <w:keepLines/>
        <w:spacing w:after="40"/>
        <w:ind w:left="369" w:hanging="198"/>
      </w:pPr>
      <w:r>
        <w:rPr>
          <w:rFonts w:ascii="Arial" w:hAnsi="Arial" w:cs="Arial"/>
          <w:b w:val="0"/>
          <w:sz w:val="21"/>
        </w:rPr>
        <w:t>B) Es obligatoria y debe haber uno.</w:t>
      </w:r>
    </w:p>
    <w:p>
      <w:pPr>
        <w:keepNext/>
        <w:keepLines/>
        <w:spacing w:after="40"/>
        <w:ind w:left="369" w:hanging="198"/>
      </w:pPr>
      <w:r>
        <w:rPr>
          <w:rFonts w:ascii="Arial" w:hAnsi="Arial" w:cs="Arial"/>
          <w:b w:val="0"/>
          <w:sz w:val="21"/>
        </w:rPr>
        <w:t>C) Es obligatoria y deben existir al menos dos.</w:t>
      </w:r>
    </w:p>
    <w:p>
      <w:pPr>
        <w:keepNext/>
        <w:keepLines/>
        <w:spacing w:after="40"/>
        <w:ind w:left="369" w:hanging="198"/>
      </w:pPr>
      <w:r>
        <w:rPr>
          <w:rFonts w:ascii="Arial" w:hAnsi="Arial" w:cs="Arial"/>
          <w:b w:val="0"/>
          <w:sz w:val="21"/>
        </w:rPr>
        <w:t>D) Depende de una votación separada del Congreso.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básica. La opción indicada coincide con Constitución Española/artículo 98.1; Ley 50/1997/artículos 1.2 y 3. Las demás alternativas alteran el órgano, el plazo, el requisito, el efecto o la excepción aplicable.</w:t>
      </w:r>
    </w:p>
    <w:p>
      <w:pPr>
        <w:pStyle w:val="Question"/>
        <w:keepNext/>
      </w:pPr>
      <w:r>
        <w:rPr>
          <w:rFonts w:ascii="Arial" w:hAnsi="Arial" w:cs="Arial"/>
          <w:sz w:val="22"/>
        </w:rPr>
        <w:t>37. Conforme al ordenamiento vigente a la fecha de corte, la incompetencia determina nulidad de pleno derecho cuando sea:</w:t>
      </w:r>
    </w:p>
    <w:p>
      <w:pPr>
        <w:keepNext/>
        <w:keepLines/>
        <w:spacing w:after="40"/>
        <w:ind w:left="369" w:hanging="198"/>
      </w:pPr>
      <w:r>
        <w:rPr>
          <w:rFonts w:ascii="Arial" w:hAnsi="Arial" w:cs="Arial"/>
          <w:b w:val="0"/>
          <w:sz w:val="21"/>
        </w:rPr>
        <w:t>A) Jerárquica, aunque no resulte patente.</w:t>
      </w:r>
    </w:p>
    <w:p>
      <w:pPr>
        <w:keepNext/>
        <w:keepLines/>
        <w:spacing w:after="40"/>
        <w:ind w:left="369" w:hanging="198"/>
      </w:pPr>
      <w:r>
        <w:rPr>
          <w:rFonts w:ascii="Arial" w:hAnsi="Arial" w:cs="Arial"/>
          <w:b w:val="0"/>
          <w:sz w:val="21"/>
        </w:rPr>
        <w:t>B) Funcional y pueda convalidarla el superior.</w:t>
      </w:r>
    </w:p>
    <w:p>
      <w:pPr>
        <w:keepNext/>
        <w:keepLines/>
        <w:spacing w:after="40"/>
        <w:ind w:left="369" w:hanging="198"/>
      </w:pPr>
      <w:r>
        <w:rPr>
          <w:rFonts w:ascii="Arial" w:hAnsi="Arial" w:cs="Arial"/>
          <w:b/>
          <w:sz w:val="21"/>
        </w:rPr>
        <w:t>C) Manifiesta por razón de materia o territorio.</w:t>
      </w:r>
    </w:p>
    <w:p>
      <w:pPr>
        <w:keepNext/>
        <w:keepLines/>
        <w:spacing w:after="40"/>
        <w:ind w:left="369" w:hanging="198"/>
      </w:pPr>
      <w:r>
        <w:rPr>
          <w:rFonts w:ascii="Arial" w:hAnsi="Arial" w:cs="Arial"/>
          <w:b w:val="0"/>
          <w:sz w:val="21"/>
        </w:rPr>
        <w:t>D) Temporal, cualquiera que sea su incidencia.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G15 · dificultad media. La opción indicada coincide con Ley 39/2015/artículo 47.1.b. Las demás alternativas alteran el órgano, el plazo, el requisito, el efecto o la excepción aplicable.</w:t>
      </w:r>
    </w:p>
    <w:p>
      <w:pPr>
        <w:pStyle w:val="Question"/>
        <w:keepNext/>
      </w:pPr>
      <w:r>
        <w:rPr>
          <w:rFonts w:ascii="Arial" w:hAnsi="Arial" w:cs="Arial"/>
          <w:sz w:val="22"/>
        </w:rPr>
        <w:t>38. A efectos de aplicar correctamente la regla examinada, la orientación administrativa del Real Decreto 208/1996:</w:t>
      </w:r>
    </w:p>
    <w:p>
      <w:pPr>
        <w:keepNext/>
        <w:keepLines/>
        <w:spacing w:after="40"/>
        <w:ind w:left="369" w:hanging="198"/>
      </w:pPr>
      <w:r>
        <w:rPr>
          <w:rFonts w:ascii="Arial" w:hAnsi="Arial" w:cs="Arial"/>
          <w:b w:val="0"/>
          <w:sz w:val="21"/>
        </w:rPr>
        <w:t>A) Incluye defensa jurídica de la persona.</w:t>
      </w:r>
    </w:p>
    <w:p>
      <w:pPr>
        <w:keepNext/>
        <w:keepLines/>
        <w:spacing w:after="40"/>
        <w:ind w:left="369" w:hanging="198"/>
      </w:pPr>
      <w:r>
        <w:rPr>
          <w:rFonts w:ascii="Arial" w:hAnsi="Arial" w:cs="Arial"/>
          <w:b w:val="0"/>
          <w:sz w:val="21"/>
        </w:rPr>
        <w:t>B) Permite garantizar el resultado de un recurso.</w:t>
      </w:r>
    </w:p>
    <w:p>
      <w:pPr>
        <w:keepNext/>
        <w:keepLines/>
        <w:spacing w:after="40"/>
        <w:ind w:left="369" w:hanging="198"/>
      </w:pPr>
      <w:r>
        <w:rPr>
          <w:rFonts w:ascii="Arial" w:hAnsi="Arial" w:cs="Arial"/>
          <w:b w:val="0"/>
          <w:sz w:val="21"/>
        </w:rPr>
        <w:t>C) Sustituye al órgano competente para resolver.</w:t>
      </w:r>
    </w:p>
    <w:p>
      <w:pPr>
        <w:keepNext/>
        <w:keepLines/>
        <w:spacing w:after="40"/>
        <w:ind w:left="369" w:hanging="198"/>
      </w:pPr>
      <w:r>
        <w:rPr>
          <w:rFonts w:ascii="Arial" w:hAnsi="Arial" w:cs="Arial"/>
          <w:b/>
          <w:sz w:val="21"/>
        </w:rPr>
        <w:t>D) Ofrece aclaraciones prácticas, pero no interpretación normativa ni opinión jurídica o económica profesional.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G20 · dificultad media. La opción indicada coincide con Real Decreto 208/1996/artículo 4.b. Las demás alternativas alteran el órgano, el plazo, el requisito, el efecto o la excepción aplicable.</w:t>
      </w:r>
    </w:p>
    <w:p>
      <w:pPr>
        <w:pStyle w:val="Question"/>
        <w:keepNext/>
      </w:pPr>
      <w:r>
        <w:rPr>
          <w:rFonts w:ascii="Arial" w:hAnsi="Arial" w:cs="Arial"/>
          <w:sz w:val="22"/>
        </w:rPr>
        <w:t>39. Conforme al ordenamiento vigente a la fecha de corte, según el artículo 137 de la Constitución, el Estado se organiza territorialmente:</w:t>
      </w:r>
    </w:p>
    <w:p>
      <w:pPr>
        <w:keepNext/>
        <w:keepLines/>
        <w:spacing w:after="40"/>
        <w:ind w:left="369" w:hanging="198"/>
      </w:pPr>
      <w:r>
        <w:rPr>
          <w:rFonts w:ascii="Arial" w:hAnsi="Arial" w:cs="Arial"/>
          <w:b/>
          <w:sz w:val="21"/>
        </w:rPr>
        <w:t>A) En municipios, provincias y Comunidades Autónomas.</w:t>
      </w:r>
    </w:p>
    <w:p>
      <w:pPr>
        <w:keepNext/>
        <w:keepLines/>
        <w:spacing w:after="40"/>
        <w:ind w:left="369" w:hanging="198"/>
      </w:pPr>
      <w:r>
        <w:rPr>
          <w:rFonts w:ascii="Arial" w:hAnsi="Arial" w:cs="Arial"/>
          <w:b w:val="0"/>
          <w:sz w:val="21"/>
        </w:rPr>
        <w:t>B) En municipios, comarcas, provincias y regiones.</w:t>
      </w:r>
    </w:p>
    <w:p>
      <w:pPr>
        <w:keepNext/>
        <w:keepLines/>
        <w:spacing w:after="40"/>
        <w:ind w:left="369" w:hanging="198"/>
      </w:pPr>
      <w:r>
        <w:rPr>
          <w:rFonts w:ascii="Arial" w:hAnsi="Arial" w:cs="Arial"/>
          <w:b w:val="0"/>
          <w:sz w:val="21"/>
        </w:rPr>
        <w:t>C) Únicamente en provincias y Comunidades Autónomas.</w:t>
      </w:r>
    </w:p>
    <w:p>
      <w:pPr>
        <w:keepNext/>
        <w:keepLines/>
        <w:spacing w:after="40"/>
        <w:ind w:left="369" w:hanging="198"/>
      </w:pPr>
      <w:r>
        <w:rPr>
          <w:rFonts w:ascii="Arial" w:hAnsi="Arial" w:cs="Arial"/>
          <w:b w:val="0"/>
          <w:sz w:val="21"/>
        </w:rPr>
        <w:t>D) En municipios, islas y Estados federados.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G09 · dificultad básica. La opción indicada coincide con Constitución Española/artículo 137. Las demás alternativas alteran el órgano, el plazo, el requisito, el efecto o la excepción aplicable.</w:t>
      </w:r>
    </w:p>
    <w:p>
      <w:pPr>
        <w:pStyle w:val="Question"/>
        <w:keepNext/>
      </w:pPr>
      <w:r>
        <w:rPr>
          <w:rFonts w:ascii="Arial" w:hAnsi="Arial" w:cs="Arial"/>
          <w:sz w:val="22"/>
        </w:rPr>
        <w:t>40. A efectos de aplicar correctamente la regla examinada, el principio que obliga al responsable a cumplir y poder demostrar el cumplimiento es:</w:t>
      </w:r>
    </w:p>
    <w:p>
      <w:pPr>
        <w:keepNext/>
        <w:keepLines/>
        <w:spacing w:after="40"/>
        <w:ind w:left="369" w:hanging="198"/>
      </w:pPr>
      <w:r>
        <w:rPr>
          <w:rFonts w:ascii="Arial" w:hAnsi="Arial" w:cs="Arial"/>
          <w:b w:val="0"/>
          <w:sz w:val="21"/>
        </w:rPr>
        <w:t>A) Exactitud exclusivamente.</w:t>
      </w:r>
    </w:p>
    <w:p>
      <w:pPr>
        <w:keepNext/>
        <w:keepLines/>
        <w:spacing w:after="40"/>
        <w:ind w:left="369" w:hanging="198"/>
      </w:pPr>
      <w:r>
        <w:rPr>
          <w:rFonts w:ascii="Arial" w:hAnsi="Arial" w:cs="Arial"/>
          <w:b w:val="0"/>
          <w:sz w:val="21"/>
        </w:rPr>
        <w:t>B) Portabilidad.</w:t>
      </w:r>
    </w:p>
    <w:p>
      <w:pPr>
        <w:keepNext/>
        <w:keepLines/>
        <w:spacing w:after="40"/>
        <w:ind w:left="369" w:hanging="198"/>
      </w:pPr>
      <w:r>
        <w:rPr>
          <w:rFonts w:ascii="Arial" w:hAnsi="Arial" w:cs="Arial"/>
          <w:b/>
          <w:sz w:val="21"/>
        </w:rPr>
        <w:t>C) Responsabilidad proactiva.</w:t>
      </w:r>
    </w:p>
    <w:p>
      <w:pPr>
        <w:keepNext/>
        <w:keepLines/>
        <w:spacing w:after="40"/>
        <w:ind w:left="369" w:hanging="198"/>
      </w:pPr>
      <w:r>
        <w:rPr>
          <w:rFonts w:ascii="Arial" w:hAnsi="Arial" w:cs="Arial"/>
          <w:b w:val="0"/>
          <w:sz w:val="21"/>
        </w:rPr>
        <w:t>D) Ventanilla única.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G22 · dificultad básica. La opción indicada coincide con RGPD/artículo 5.2. Las demás alternativas alteran el órgano, el plazo, el requisito, el efecto o la excepción aplicable.</w:t>
      </w:r>
    </w:p>
    <w:p>
      <w:pPr>
        <w:pStyle w:val="Question"/>
        <w:keepNext/>
      </w:pPr>
      <w:r>
        <w:rPr>
          <w:rFonts w:ascii="Arial" w:hAnsi="Arial" w:cs="Arial"/>
          <w:sz w:val="22"/>
        </w:rPr>
        <w:t>41. Conforme al ordenamiento vigente a la fecha de corte, el derecho de la Administración a determinar una deuda por cuotas prescribe, con carácter general, a los:</w:t>
      </w:r>
    </w:p>
    <w:p>
      <w:pPr>
        <w:keepNext/>
        <w:keepLines/>
        <w:spacing w:after="40"/>
        <w:ind w:left="369" w:hanging="198"/>
      </w:pPr>
      <w:r>
        <w:rPr>
          <w:rFonts w:ascii="Arial" w:hAnsi="Arial" w:cs="Arial"/>
          <w:b w:val="0"/>
          <w:sz w:val="21"/>
        </w:rPr>
        <w:t>A) Dos años.</w:t>
      </w:r>
    </w:p>
    <w:p>
      <w:pPr>
        <w:keepNext/>
        <w:keepLines/>
        <w:spacing w:after="40"/>
        <w:ind w:left="369" w:hanging="198"/>
      </w:pPr>
      <w:r>
        <w:rPr>
          <w:rFonts w:ascii="Arial" w:hAnsi="Arial" w:cs="Arial"/>
          <w:b/>
          <w:sz w:val="21"/>
        </w:rPr>
        <w:t>B) Cuatro años.</w:t>
      </w:r>
    </w:p>
    <w:p>
      <w:pPr>
        <w:keepNext/>
        <w:keepLines/>
        <w:spacing w:after="40"/>
        <w:ind w:left="369" w:hanging="198"/>
      </w:pPr>
      <w:r>
        <w:rPr>
          <w:rFonts w:ascii="Arial" w:hAnsi="Arial" w:cs="Arial"/>
          <w:b w:val="0"/>
          <w:sz w:val="21"/>
        </w:rPr>
        <w:t>C) Cinco años.</w:t>
      </w:r>
    </w:p>
    <w:p>
      <w:pPr>
        <w:keepNext/>
        <w:keepLines/>
        <w:spacing w:after="40"/>
        <w:ind w:left="369" w:hanging="198"/>
      </w:pPr>
      <w:r>
        <w:rPr>
          <w:rFonts w:ascii="Arial" w:hAnsi="Arial" w:cs="Arial"/>
          <w:b w:val="0"/>
          <w:sz w:val="21"/>
        </w:rPr>
        <w:t>D) Diez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alta. La opción indicada coincide con TRLGSS/artículo 24. Las demás alternativas alteran el órgano, el plazo, el requisito, el efecto o la excepción aplicable.</w:t>
      </w:r>
    </w:p>
    <w:p>
      <w:pPr>
        <w:pStyle w:val="Question"/>
        <w:keepNext/>
      </w:pPr>
      <w:r>
        <w:rPr>
          <w:rFonts w:ascii="Arial" w:hAnsi="Arial" w:cs="Arial"/>
          <w:sz w:val="22"/>
        </w:rPr>
        <w:t>42. A efectos de aplicar correctamente la regla examinada, es dato personal:</w:t>
      </w:r>
    </w:p>
    <w:p>
      <w:pPr>
        <w:keepNext/>
        <w:keepLines/>
        <w:spacing w:after="40"/>
        <w:ind w:left="369" w:hanging="198"/>
      </w:pPr>
      <w:r>
        <w:rPr>
          <w:rFonts w:ascii="Arial" w:hAnsi="Arial" w:cs="Arial"/>
          <w:b w:val="0"/>
          <w:sz w:val="21"/>
        </w:rPr>
        <w:t>A) Solo la información secreta.</w:t>
      </w:r>
    </w:p>
    <w:p>
      <w:pPr>
        <w:keepNext/>
        <w:keepLines/>
        <w:spacing w:after="40"/>
        <w:ind w:left="369" w:hanging="198"/>
      </w:pPr>
      <w:r>
        <w:rPr>
          <w:rFonts w:ascii="Arial" w:hAnsi="Arial" w:cs="Arial"/>
          <w:b w:val="0"/>
          <w:sz w:val="21"/>
        </w:rPr>
        <w:t>B) Exclusivamente nombre y DNI.</w:t>
      </w:r>
    </w:p>
    <w:p>
      <w:pPr>
        <w:keepNext/>
        <w:keepLines/>
        <w:spacing w:after="40"/>
        <w:ind w:left="369" w:hanging="198"/>
      </w:pPr>
      <w:r>
        <w:rPr>
          <w:rFonts w:ascii="Arial" w:hAnsi="Arial" w:cs="Arial"/>
          <w:b w:val="0"/>
          <w:sz w:val="21"/>
        </w:rPr>
        <w:t>C) Cualquier dato relativo a una sociedad mercantil como tal.</w:t>
      </w:r>
    </w:p>
    <w:p>
      <w:pPr>
        <w:keepNext/>
        <w:keepLines/>
        <w:spacing w:after="40"/>
        <w:ind w:left="369" w:hanging="198"/>
      </w:pPr>
      <w:r>
        <w:rPr>
          <w:rFonts w:ascii="Arial" w:hAnsi="Arial" w:cs="Arial"/>
          <w:b/>
          <w:sz w:val="21"/>
        </w:rPr>
        <w:t>D) Toda información sobre una persona física identificada o identificable.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G22 · dificultad básica. La opción indicada coincide con RGPD/artículo 4.1. Las demás alternativas alteran el órgano, el plazo, el requisito, el efecto o la excepción aplicable.</w:t>
      </w:r>
    </w:p>
    <w:p>
      <w:pPr>
        <w:pStyle w:val="Question"/>
        <w:keepNext/>
      </w:pPr>
      <w:r>
        <w:rPr>
          <w:rFonts w:ascii="Arial" w:hAnsi="Arial" w:cs="Arial"/>
          <w:sz w:val="22"/>
        </w:rPr>
        <w:t>43. A efectos de aplicar correctamente la regla examinada, un sistema especial puede establecer peculiaridades respecto de:</w:t>
      </w:r>
    </w:p>
    <w:p>
      <w:pPr>
        <w:keepNext/>
        <w:keepLines/>
        <w:spacing w:after="40"/>
        <w:ind w:left="369" w:hanging="198"/>
      </w:pPr>
      <w:r>
        <w:rPr>
          <w:rFonts w:ascii="Arial" w:hAnsi="Arial" w:cs="Arial"/>
          <w:b w:val="0"/>
          <w:sz w:val="21"/>
        </w:rPr>
        <w:t>A) La titularidad del derecho a la asistencia sanitaria y la jubilación.</w:t>
      </w:r>
    </w:p>
    <w:p>
      <w:pPr>
        <w:keepNext/>
        <w:keepLines/>
        <w:spacing w:after="40"/>
        <w:ind w:left="369" w:hanging="198"/>
      </w:pPr>
      <w:r>
        <w:rPr>
          <w:rFonts w:ascii="Arial" w:hAnsi="Arial" w:cs="Arial"/>
          <w:b w:val="0"/>
          <w:sz w:val="21"/>
        </w:rPr>
        <w:t>B) La creación de nuevas prestaciones contributivas.</w:t>
      </w:r>
    </w:p>
    <w:p>
      <w:pPr>
        <w:keepNext/>
        <w:keepLines/>
        <w:spacing w:after="40"/>
        <w:ind w:left="369" w:hanging="198"/>
      </w:pPr>
      <w:r>
        <w:rPr>
          <w:rFonts w:ascii="Arial" w:hAnsi="Arial" w:cs="Arial"/>
          <w:b w:val="0"/>
          <w:sz w:val="21"/>
        </w:rPr>
        <w:t>C) La jurisdicción competente para resolver litigios.</w:t>
      </w:r>
    </w:p>
    <w:p>
      <w:pPr>
        <w:keepNext/>
        <w:keepLines/>
        <w:spacing w:after="40"/>
        <w:ind w:left="369" w:hanging="198"/>
      </w:pPr>
      <w:r>
        <w:rPr>
          <w:rFonts w:ascii="Arial" w:hAnsi="Arial" w:cs="Arial"/>
          <w:b/>
          <w:sz w:val="21"/>
        </w:rPr>
        <w:t>D) El encuadramiento, la afiliación, la forma de cotización o la recaudación.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básica. La opción indicada coincide con TRLGSS, artículo 11. Las demás alternativas alteran el órgano, el plazo, el requisito, el efecto o la excepción aplicable.</w:t>
      </w:r>
    </w:p>
    <w:p>
      <w:pPr>
        <w:pStyle w:val="Question"/>
        <w:keepNext/>
      </w:pPr>
      <w:r>
        <w:rPr>
          <w:rFonts w:ascii="Arial" w:hAnsi="Arial" w:cs="Arial"/>
          <w:sz w:val="22"/>
        </w:rPr>
        <w:t>44. Conforme al ordenamiento vigente a la fecha de corte, a 30 de julio de 2026, ¿qué norma regula todavía el núcleo de la jubilación flexible?</w:t>
      </w:r>
    </w:p>
    <w:p>
      <w:pPr>
        <w:keepNext/>
        <w:keepLines/>
        <w:spacing w:after="40"/>
        <w:ind w:left="369" w:hanging="198"/>
      </w:pPr>
      <w:r>
        <w:rPr>
          <w:rFonts w:ascii="Arial" w:hAnsi="Arial" w:cs="Arial"/>
          <w:b/>
          <w:sz w:val="21"/>
        </w:rPr>
        <w:t>A) El Real Decreto 1132/2002, pues el régimen general del Real Decreto 416/2026 entra en vigor el 28 de agosto de 2026.</w:t>
      </w:r>
    </w:p>
    <w:p>
      <w:pPr>
        <w:keepNext/>
        <w:keepLines/>
        <w:spacing w:after="40"/>
        <w:ind w:left="369" w:hanging="198"/>
      </w:pPr>
      <w:r>
        <w:rPr>
          <w:rFonts w:ascii="Arial" w:hAnsi="Arial" w:cs="Arial"/>
          <w:b w:val="0"/>
          <w:sz w:val="21"/>
        </w:rPr>
        <w:t>B) Exclusivamente el Real Decreto 416/2026, ya vigente desde su publicación.</w:t>
      </w:r>
    </w:p>
    <w:p>
      <w:pPr>
        <w:keepNext/>
        <w:keepLines/>
        <w:spacing w:after="40"/>
        <w:ind w:left="369" w:hanging="198"/>
      </w:pPr>
      <w:r>
        <w:rPr>
          <w:rFonts w:ascii="Arial" w:hAnsi="Arial" w:cs="Arial"/>
          <w:b w:val="0"/>
          <w:sz w:val="21"/>
        </w:rPr>
        <w:t>C) La Ley 27/2011 sin desarrollo reglamentario.</w:t>
      </w:r>
    </w:p>
    <w:p>
      <w:pPr>
        <w:keepNext/>
        <w:keepLines/>
        <w:spacing w:after="40"/>
        <w:ind w:left="369" w:hanging="198"/>
      </w:pPr>
      <w:r>
        <w:rPr>
          <w:rFonts w:ascii="Arial" w:hAnsi="Arial" w:cs="Arial"/>
          <w:b w:val="0"/>
          <w:sz w:val="21"/>
        </w:rPr>
        <w:t>D) El Real Decreto 1449/2018.</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S10 · dificultad media. La opción indicada coincide con Real Decreto 416/2026, disposición final cuarta. Las demás alternativas alteran el órgano, el plazo, el requisito, el efecto o la excepción aplicable.</w:t>
      </w:r>
    </w:p>
    <w:p>
      <w:pPr>
        <w:pStyle w:val="Question"/>
        <w:keepNext/>
      </w:pPr>
      <w:r>
        <w:rPr>
          <w:rFonts w:ascii="Arial" w:hAnsi="Arial" w:cs="Arial"/>
          <w:sz w:val="22"/>
        </w:rPr>
        <w:t>45. A efectos de aplicar correctamente la regla examinada, cuando la adjudicación directa se plantea después de una segunda subasta desierta, la autorización debe adoptarse, salvo ampliación competente, dentro de:</w:t>
      </w:r>
    </w:p>
    <w:p>
      <w:pPr>
        <w:keepNext/>
        <w:keepLines/>
        <w:spacing w:after="40"/>
        <w:ind w:left="369" w:hanging="198"/>
      </w:pPr>
      <w:r>
        <w:rPr>
          <w:rFonts w:ascii="Arial" w:hAnsi="Arial" w:cs="Arial"/>
          <w:b w:val="0"/>
          <w:sz w:val="21"/>
        </w:rPr>
        <w:t>A) Diez días desde el embargo.</w:t>
      </w:r>
    </w:p>
    <w:p>
      <w:pPr>
        <w:keepNext/>
        <w:keepLines/>
        <w:spacing w:after="40"/>
        <w:ind w:left="369" w:hanging="198"/>
      </w:pPr>
      <w:r>
        <w:rPr>
          <w:rFonts w:ascii="Arial" w:hAnsi="Arial" w:cs="Arial"/>
          <w:b w:val="0"/>
          <w:sz w:val="21"/>
        </w:rPr>
        <w:t>B) Seis meses desde la primera providencia.</w:t>
      </w:r>
    </w:p>
    <w:p>
      <w:pPr>
        <w:keepNext/>
        <w:keepLines/>
        <w:spacing w:after="40"/>
        <w:ind w:left="369" w:hanging="198"/>
      </w:pPr>
      <w:r>
        <w:rPr>
          <w:rFonts w:ascii="Arial" w:hAnsi="Arial" w:cs="Arial"/>
          <w:b/>
          <w:sz w:val="21"/>
        </w:rPr>
        <w:t>C) Tres meses desde la celebración de la segunda subasta.</w:t>
      </w:r>
    </w:p>
    <w:p>
      <w:pPr>
        <w:keepNext/>
        <w:keepLines/>
        <w:spacing w:after="40"/>
        <w:ind w:left="369" w:hanging="198"/>
      </w:pPr>
      <w:r>
        <w:rPr>
          <w:rFonts w:ascii="Arial" w:hAnsi="Arial" w:cs="Arial"/>
          <w:b w:val="0"/>
          <w:sz w:val="21"/>
        </w:rPr>
        <w:t>D) Cuatro años desde el devengo.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S06 · dificultad alta. La opción indicada coincide con RGRSS, artículo 123 bis.2. Las demás alternativas alteran el órgano, el plazo, el requisito, el efecto o la excepción aplicable.</w:t>
      </w:r>
    </w:p>
    <w:p>
      <w:pPr>
        <w:pStyle w:val="Question"/>
        <w:keepNext/>
      </w:pPr>
      <w:r>
        <w:rPr>
          <w:rFonts w:ascii="Arial" w:hAnsi="Arial" w:cs="Arial"/>
          <w:sz w:val="22"/>
        </w:rPr>
        <w:t>46. Conforme al ordenamiento vigente a la fecha de corte, ¿En qué condición puede el Rey presidir una sesión del Consejo de Ministros?</w:t>
      </w:r>
    </w:p>
    <w:p>
      <w:pPr>
        <w:keepNext/>
        <w:keepLines/>
        <w:spacing w:after="40"/>
        <w:ind w:left="369" w:hanging="198"/>
      </w:pPr>
      <w:r>
        <w:rPr>
          <w:rFonts w:ascii="Arial" w:hAnsi="Arial" w:cs="Arial"/>
          <w:b/>
          <w:sz w:val="21"/>
        </w:rPr>
        <w:t>A) Cuando lo estime oportuno, a petición del Presidente del Gobierno, para ser informado de asuntos de Estado.</w:t>
      </w:r>
    </w:p>
    <w:p>
      <w:pPr>
        <w:keepNext/>
        <w:keepLines/>
        <w:spacing w:after="40"/>
        <w:ind w:left="369" w:hanging="198"/>
      </w:pPr>
      <w:r>
        <w:rPr>
          <w:rFonts w:ascii="Arial" w:hAnsi="Arial" w:cs="Arial"/>
          <w:b w:val="0"/>
          <w:sz w:val="21"/>
        </w:rPr>
        <w:t>B) Siempre que lo solicite una quinta parte del Congreso.</w:t>
      </w:r>
    </w:p>
    <w:p>
      <w:pPr>
        <w:keepNext/>
        <w:keepLines/>
        <w:spacing w:after="40"/>
        <w:ind w:left="369" w:hanging="198"/>
      </w:pPr>
      <w:r>
        <w:rPr>
          <w:rFonts w:ascii="Arial" w:hAnsi="Arial" w:cs="Arial"/>
          <w:b w:val="0"/>
          <w:sz w:val="21"/>
        </w:rPr>
        <w:t>C) Únicamente durante el estado de sitio.</w:t>
      </w:r>
    </w:p>
    <w:p>
      <w:pPr>
        <w:keepNext/>
        <w:keepLines/>
        <w:spacing w:after="40"/>
        <w:ind w:left="369" w:hanging="198"/>
      </w:pPr>
      <w:r>
        <w:rPr>
          <w:rFonts w:ascii="Arial" w:hAnsi="Arial" w:cs="Arial"/>
          <w:b w:val="0"/>
          <w:sz w:val="21"/>
        </w:rPr>
        <w:t>D) Cuando lo convoque el Presidente del Congreso.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media. La opción indicada coincide con Constitución Española, art. 62.g, y Ley 50/1997, art. 2.2.g. Las demás alternativas alteran el órgano, el plazo, el requisito, el efecto o la excepción aplicable.</w:t>
      </w:r>
    </w:p>
    <w:p>
      <w:pPr>
        <w:pStyle w:val="Question"/>
        <w:keepNext/>
      </w:pPr>
      <w:r>
        <w:rPr>
          <w:rFonts w:ascii="Arial" w:hAnsi="Arial" w:cs="Arial"/>
          <w:sz w:val="22"/>
        </w:rPr>
        <w:t>47. A efectos de aplicar correctamente la regla examinada, ¿Qué finalidad tiene el ingreso mínimo vital?</w:t>
      </w:r>
    </w:p>
    <w:p>
      <w:pPr>
        <w:keepNext/>
        <w:keepLines/>
        <w:spacing w:after="40"/>
        <w:ind w:left="369" w:hanging="198"/>
      </w:pPr>
      <w:r>
        <w:rPr>
          <w:rFonts w:ascii="Arial" w:hAnsi="Arial" w:cs="Arial"/>
          <w:b/>
          <w:sz w:val="21"/>
        </w:rPr>
        <w:t>A) Garantizar un nivel mínimo de renta a personas solas o unidades de convivencia en situación de vulnerabilidad económica.</w:t>
      </w:r>
    </w:p>
    <w:p>
      <w:pPr>
        <w:keepNext/>
        <w:keepLines/>
        <w:spacing w:after="40"/>
        <w:ind w:left="369" w:hanging="198"/>
      </w:pPr>
      <w:r>
        <w:rPr>
          <w:rFonts w:ascii="Arial" w:hAnsi="Arial" w:cs="Arial"/>
          <w:b w:val="0"/>
          <w:sz w:val="21"/>
        </w:rPr>
        <w:t>B) Sustituir cualquier salario inferior al promedio nacional.</w:t>
      </w:r>
    </w:p>
    <w:p>
      <w:pPr>
        <w:keepNext/>
        <w:keepLines/>
        <w:spacing w:after="40"/>
        <w:ind w:left="369" w:hanging="198"/>
      </w:pPr>
      <w:r>
        <w:rPr>
          <w:rFonts w:ascii="Arial" w:hAnsi="Arial" w:cs="Arial"/>
          <w:b w:val="0"/>
          <w:sz w:val="21"/>
        </w:rPr>
        <w:t>C) Financiar exclusivamente los gastos de vivienda.</w:t>
      </w:r>
    </w:p>
    <w:p>
      <w:pPr>
        <w:keepNext/>
        <w:keepLines/>
        <w:spacing w:after="40"/>
        <w:ind w:left="369" w:hanging="198"/>
      </w:pPr>
      <w:r>
        <w:rPr>
          <w:rFonts w:ascii="Arial" w:hAnsi="Arial" w:cs="Arial"/>
          <w:b w:val="0"/>
          <w:sz w:val="21"/>
        </w:rPr>
        <w:t>D) Premiar una carrera mínima de quince años de cotización.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S12 · dificultad básica. La opción indicada coincide con Ley 19/2021, artículos 1 y 3. Las demás alternativas alteran el órgano, el plazo, el requisito, el efecto o la excepción aplicable.</w:t>
      </w:r>
    </w:p>
    <w:p>
      <w:pPr>
        <w:pStyle w:val="Question"/>
        <w:keepNext/>
      </w:pPr>
      <w:r>
        <w:rPr>
          <w:rFonts w:ascii="Arial" w:hAnsi="Arial" w:cs="Arial"/>
          <w:sz w:val="22"/>
        </w:rPr>
        <w:t>48. En una comprobación jurídica del expediente, ¿Qué regla de exención de garantía resulta aplicable a los aplazamientos a 30 de julio de 2026?</w:t>
      </w:r>
    </w:p>
    <w:p>
      <w:pPr>
        <w:keepNext/>
        <w:keepLines/>
        <w:spacing w:after="40"/>
        <w:ind w:left="369" w:hanging="198"/>
      </w:pPr>
      <w:r>
        <w:rPr>
          <w:rFonts w:ascii="Arial" w:hAnsi="Arial" w:cs="Arial"/>
          <w:b w:val="0"/>
          <w:sz w:val="21"/>
        </w:rPr>
        <w:t>A) Toda deuda inferior a 500.000 euros queda exenta sin condiciones.</w:t>
      </w:r>
    </w:p>
    <w:p>
      <w:pPr>
        <w:keepNext/>
        <w:keepLines/>
        <w:spacing w:after="40"/>
        <w:ind w:left="369" w:hanging="198"/>
      </w:pPr>
      <w:r>
        <w:rPr>
          <w:rFonts w:ascii="Arial" w:hAnsi="Arial" w:cs="Arial"/>
          <w:b w:val="0"/>
          <w:sz w:val="21"/>
        </w:rPr>
        <w:t>B) Solo quedan exentas las deudas inferiores a 30.000 euros.</w:t>
      </w:r>
    </w:p>
    <w:p>
      <w:pPr>
        <w:keepNext/>
        <w:keepLines/>
        <w:spacing w:after="40"/>
        <w:ind w:left="369" w:hanging="198"/>
      </w:pPr>
      <w:r>
        <w:rPr>
          <w:rFonts w:ascii="Arial" w:hAnsi="Arial" w:cs="Arial"/>
          <w:b/>
          <w:sz w:val="21"/>
        </w:rPr>
        <w:t>C) No se exige garantía si la deuda aplazable es igual o inferior a 150.000 euros; también puede eximirse si es inferior a 250.000 euros y se paga al menos un tercio en diez días y el resto en dos años.</w:t>
      </w:r>
    </w:p>
    <w:p>
      <w:pPr>
        <w:keepNext/>
        <w:keepLines/>
        <w:spacing w:after="40"/>
        <w:ind w:left="369" w:hanging="198"/>
      </w:pPr>
      <w:r>
        <w:rPr>
          <w:rFonts w:ascii="Arial" w:hAnsi="Arial" w:cs="Arial"/>
          <w:b w:val="0"/>
          <w:sz w:val="21"/>
        </w:rPr>
        <w:t>D) Una deuda exactamente igual a 250.000 euros queda exenta si se abona una cuarta parte.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S05 · dificultad alta. La opción indicada coincide con Resolución TGSS de 6 de abril de 2020, artículo primero; RGRSS, artículo 33 según RD 643/2026 desde 01-08-2026. Las demás alternativas alteran el órgano, el plazo, el requisito, el efecto o la excepción aplicable.</w:t>
      </w:r>
    </w:p>
    <w:p>
      <w:pPr>
        <w:pStyle w:val="Question"/>
        <w:keepNext/>
      </w:pPr>
      <w:r>
        <w:rPr>
          <w:rFonts w:ascii="Arial" w:hAnsi="Arial" w:cs="Arial"/>
          <w:sz w:val="22"/>
        </w:rPr>
        <w:t>49. A efectos de aplicar correctamente la regla examinada, ¿Cuáles son los principios en los que se fundamenta el sistema de la Seguridad Social?</w:t>
      </w:r>
    </w:p>
    <w:p>
      <w:pPr>
        <w:keepNext/>
        <w:keepLines/>
        <w:spacing w:after="40"/>
        <w:ind w:left="369" w:hanging="198"/>
      </w:pPr>
      <w:r>
        <w:rPr>
          <w:rFonts w:ascii="Arial" w:hAnsi="Arial" w:cs="Arial"/>
          <w:b/>
          <w:sz w:val="21"/>
        </w:rPr>
        <w:t>A) Universalidad, unidad, solidaridad e igualdad.</w:t>
      </w:r>
    </w:p>
    <w:p>
      <w:pPr>
        <w:keepNext/>
        <w:keepLines/>
        <w:spacing w:after="40"/>
        <w:ind w:left="369" w:hanging="198"/>
      </w:pPr>
      <w:r>
        <w:rPr>
          <w:rFonts w:ascii="Arial" w:hAnsi="Arial" w:cs="Arial"/>
          <w:b w:val="0"/>
          <w:sz w:val="21"/>
        </w:rPr>
        <w:t>B) Territorialidad, contributividad, especialidad y suficiencia.</w:t>
      </w:r>
    </w:p>
    <w:p>
      <w:pPr>
        <w:keepNext/>
        <w:keepLines/>
        <w:spacing w:after="40"/>
        <w:ind w:left="369" w:hanging="198"/>
      </w:pPr>
      <w:r>
        <w:rPr>
          <w:rFonts w:ascii="Arial" w:hAnsi="Arial" w:cs="Arial"/>
          <w:b w:val="0"/>
          <w:sz w:val="21"/>
        </w:rPr>
        <w:t>C) Jerarquía, descentralización, coordinación y eficacia.</w:t>
      </w:r>
    </w:p>
    <w:p>
      <w:pPr>
        <w:keepNext/>
        <w:keepLines/>
        <w:spacing w:after="40"/>
        <w:ind w:left="369" w:hanging="198"/>
      </w:pPr>
      <w:r>
        <w:rPr>
          <w:rFonts w:ascii="Arial" w:hAnsi="Arial" w:cs="Arial"/>
          <w:b w:val="0"/>
          <w:sz w:val="21"/>
        </w:rPr>
        <w:t>D) Afiliación, cotización, recaudación y protección.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S02 · dificultad básica. La opción indicada coincide con TRLGSS, artículo 2.1. Las demás alternativas alteran el órgano, el plazo, el requisito, el efecto o la excepción aplicable.</w:t>
      </w:r>
    </w:p>
    <w:p>
      <w:pPr>
        <w:pStyle w:val="Question"/>
        <w:keepNext/>
      </w:pPr>
      <w:r>
        <w:rPr>
          <w:rFonts w:ascii="Arial" w:hAnsi="Arial" w:cs="Arial"/>
          <w:sz w:val="22"/>
        </w:rPr>
        <w:t>50. Conforme al ordenamiento vigente a la fecha de corte, puede ejercer el derecho de petición de la Ley Orgánica 4/2001:</w:t>
      </w:r>
    </w:p>
    <w:p>
      <w:pPr>
        <w:keepNext/>
        <w:keepLines/>
        <w:spacing w:after="40"/>
        <w:ind w:left="369" w:hanging="198"/>
      </w:pPr>
      <w:r>
        <w:rPr>
          <w:rFonts w:ascii="Arial" w:hAnsi="Arial" w:cs="Arial"/>
          <w:b w:val="0"/>
          <w:sz w:val="21"/>
        </w:rPr>
        <w:t>A) Solo una persona española mayor de edad.</w:t>
      </w:r>
    </w:p>
    <w:p>
      <w:pPr>
        <w:keepNext/>
        <w:keepLines/>
        <w:spacing w:after="40"/>
        <w:ind w:left="369" w:hanging="198"/>
      </w:pPr>
      <w:r>
        <w:rPr>
          <w:rFonts w:ascii="Arial" w:hAnsi="Arial" w:cs="Arial"/>
          <w:b w:val="0"/>
          <w:sz w:val="21"/>
        </w:rPr>
        <w:t>B) Solo una persona física.</w:t>
      </w:r>
    </w:p>
    <w:p>
      <w:pPr>
        <w:keepNext/>
        <w:keepLines/>
        <w:spacing w:after="40"/>
        <w:ind w:left="369" w:hanging="198"/>
      </w:pPr>
      <w:r>
        <w:rPr>
          <w:rFonts w:ascii="Arial" w:hAnsi="Arial" w:cs="Arial"/>
          <w:b/>
          <w:sz w:val="21"/>
        </w:rPr>
        <w:t>C) Toda persona natural o jurídica, cualquiera que sea su nacionalidad.</w:t>
      </w:r>
    </w:p>
    <w:p>
      <w:pPr>
        <w:keepNext/>
        <w:keepLines/>
        <w:spacing w:after="40"/>
        <w:ind w:left="369" w:hanging="198"/>
      </w:pPr>
      <w:r>
        <w:rPr>
          <w:rFonts w:ascii="Arial" w:hAnsi="Arial" w:cs="Arial"/>
          <w:b w:val="0"/>
          <w:sz w:val="21"/>
        </w:rPr>
        <w:t>D) Únicamente una asociación registrada.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G20 · dificultad media. La opción indicada coincide con Ley Orgánica 4/2001/artículo 1. Las demás alternativas alteran el órgano, el plazo, el requisito, el efecto o la excepción aplicable.</w:t>
      </w:r>
    </w:p>
    <w:p>
      <w:pPr>
        <w:pStyle w:val="Question"/>
        <w:keepNext/>
      </w:pPr>
      <w:r>
        <w:rPr>
          <w:rFonts w:ascii="Arial" w:hAnsi="Arial" w:cs="Arial"/>
          <w:sz w:val="22"/>
        </w:rPr>
        <w:t>51. A efectos de aplicar correctamente la regla examinada, presentados en plazo los datos necesarios para liquidar, si las cuotas se pagan dentro del primer mes natural siguiente al vencimiento, el recargo es del:</w:t>
      </w:r>
    </w:p>
    <w:p>
      <w:pPr>
        <w:keepNext/>
        <w:keepLines/>
        <w:spacing w:after="40"/>
        <w:ind w:left="369" w:hanging="198"/>
      </w:pPr>
      <w:r>
        <w:rPr>
          <w:rFonts w:ascii="Arial" w:hAnsi="Arial" w:cs="Arial"/>
          <w:b/>
          <w:sz w:val="21"/>
        </w:rPr>
        <w:t>A) 10 %.</w:t>
      </w:r>
    </w:p>
    <w:p>
      <w:pPr>
        <w:keepNext/>
        <w:keepLines/>
        <w:spacing w:after="40"/>
        <w:ind w:left="369" w:hanging="198"/>
      </w:pPr>
      <w:r>
        <w:rPr>
          <w:rFonts w:ascii="Arial" w:hAnsi="Arial" w:cs="Arial"/>
          <w:b w:val="0"/>
          <w:sz w:val="21"/>
        </w:rPr>
        <w:t>B) 5 %.</w:t>
      </w:r>
    </w:p>
    <w:p>
      <w:pPr>
        <w:keepNext/>
        <w:keepLines/>
        <w:spacing w:after="40"/>
        <w:ind w:left="369" w:hanging="198"/>
      </w:pPr>
      <w:r>
        <w:rPr>
          <w:rFonts w:ascii="Arial" w:hAnsi="Arial" w:cs="Arial"/>
          <w:b w:val="0"/>
          <w:sz w:val="21"/>
        </w:rPr>
        <w:t>C) 15 %.</w:t>
      </w:r>
    </w:p>
    <w:p>
      <w:pPr>
        <w:keepNext/>
        <w:keepLines/>
        <w:spacing w:after="40"/>
        <w:ind w:left="369" w:hanging="198"/>
      </w:pPr>
      <w:r>
        <w:rPr>
          <w:rFonts w:ascii="Arial" w:hAnsi="Arial" w:cs="Arial"/>
          <w:b w:val="0"/>
          <w:sz w:val="21"/>
        </w:rPr>
        <w:t>D) 20 %.</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básica. La opción indicada coincide con TRLGSS, artículo 30.1.a.1.º. Las demás alternativas alteran el órgano, el plazo, el requisito, el efecto o la excepción aplicable.</w:t>
      </w:r>
    </w:p>
    <w:p>
      <w:pPr>
        <w:pStyle w:val="Question"/>
        <w:keepNext/>
      </w:pPr>
      <w:r>
        <w:rPr>
          <w:rFonts w:ascii="Arial" w:hAnsi="Arial" w:cs="Arial"/>
          <w:sz w:val="22"/>
        </w:rPr>
        <w:t>52. Conforme al ordenamiento vigente a la fecha de corte, además de las atribuciones constitucionales, ¿qué otras funciones puede ejercer el Rey?</w:t>
      </w:r>
    </w:p>
    <w:p>
      <w:pPr>
        <w:keepNext/>
        <w:keepLines/>
        <w:spacing w:after="40"/>
        <w:ind w:left="369" w:hanging="198"/>
      </w:pPr>
      <w:r>
        <w:rPr>
          <w:rFonts w:ascii="Arial" w:hAnsi="Arial" w:cs="Arial"/>
          <w:b w:val="0"/>
          <w:sz w:val="21"/>
        </w:rPr>
        <w:t>A) Cualquiera que considere necesaria para moderar las instituciones.</w:t>
      </w:r>
    </w:p>
    <w:p>
      <w:pPr>
        <w:keepNext/>
        <w:keepLines/>
        <w:spacing w:after="40"/>
        <w:ind w:left="369" w:hanging="198"/>
      </w:pPr>
      <w:r>
        <w:rPr>
          <w:rFonts w:ascii="Arial" w:hAnsi="Arial" w:cs="Arial"/>
          <w:b w:val="0"/>
          <w:sz w:val="21"/>
        </w:rPr>
        <w:t>B) Las que le delegue el Congreso por mayoría simple.</w:t>
      </w:r>
    </w:p>
    <w:p>
      <w:pPr>
        <w:keepNext/>
        <w:keepLines/>
        <w:spacing w:after="40"/>
        <w:ind w:left="369" w:hanging="198"/>
      </w:pPr>
      <w:r>
        <w:rPr>
          <w:rFonts w:ascii="Arial" w:hAnsi="Arial" w:cs="Arial"/>
          <w:b w:val="0"/>
          <w:sz w:val="21"/>
        </w:rPr>
        <w:t>C) Todas las propias del Presidente del Gobierno durante una crisis.</w:t>
      </w:r>
    </w:p>
    <w:p>
      <w:pPr>
        <w:keepNext/>
        <w:keepLines/>
        <w:spacing w:after="40"/>
        <w:ind w:left="369" w:hanging="198"/>
      </w:pPr>
      <w:r>
        <w:rPr>
          <w:rFonts w:ascii="Arial" w:hAnsi="Arial" w:cs="Arial"/>
          <w:b/>
          <w:sz w:val="21"/>
        </w:rPr>
        <w:t>D) Las que le atribuyan expresamente las leyes.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G04 · dificultad básica. La opción indicada coincide con Constitución Española, art. 56.1. Las demás alternativas alteran el órgano, el plazo, el requisito, el efecto o la excepción aplicable.</w:t>
      </w:r>
    </w:p>
    <w:p>
      <w:pPr>
        <w:pStyle w:val="Question"/>
        <w:keepNext/>
      </w:pPr>
      <w:r>
        <w:rPr>
          <w:rFonts w:ascii="Arial" w:hAnsi="Arial" w:cs="Arial"/>
          <w:sz w:val="22"/>
        </w:rPr>
        <w:t>53. Conforme al ordenamiento vigente a la fecha de corte, respecto de programas que afectan a sus competencias, la GISS depende funcionalmente:</w:t>
      </w:r>
    </w:p>
    <w:p>
      <w:pPr>
        <w:keepNext/>
        <w:keepLines/>
        <w:spacing w:after="40"/>
        <w:ind w:left="369" w:hanging="198"/>
      </w:pPr>
      <w:r>
        <w:rPr>
          <w:rFonts w:ascii="Arial" w:hAnsi="Arial" w:cs="Arial"/>
          <w:b/>
          <w:sz w:val="21"/>
        </w:rPr>
        <w:t>A) De DGOSS, cada entidad gestora, IGSS, SJASS y TGSS.</w:t>
      </w:r>
    </w:p>
    <w:p>
      <w:pPr>
        <w:keepNext/>
        <w:keepLines/>
        <w:spacing w:after="40"/>
        <w:ind w:left="369" w:hanging="198"/>
      </w:pPr>
      <w:r>
        <w:rPr>
          <w:rFonts w:ascii="Arial" w:hAnsi="Arial" w:cs="Arial"/>
          <w:b w:val="0"/>
          <w:sz w:val="21"/>
        </w:rPr>
        <w:t>B) Solo de la DGOSS.</w:t>
      </w:r>
    </w:p>
    <w:p>
      <w:pPr>
        <w:keepNext/>
        <w:keepLines/>
        <w:spacing w:after="40"/>
        <w:ind w:left="369" w:hanging="198"/>
      </w:pPr>
      <w:r>
        <w:rPr>
          <w:rFonts w:ascii="Arial" w:hAnsi="Arial" w:cs="Arial"/>
          <w:b w:val="0"/>
          <w:sz w:val="21"/>
        </w:rPr>
        <w:t>C) Solo de TGSS e INSS.</w:t>
      </w:r>
    </w:p>
    <w:p>
      <w:pPr>
        <w:keepNext/>
        <w:keepLines/>
        <w:spacing w:after="40"/>
        <w:ind w:left="369" w:hanging="198"/>
      </w:pPr>
      <w:r>
        <w:rPr>
          <w:rFonts w:ascii="Arial" w:hAnsi="Arial" w:cs="Arial"/>
          <w:b w:val="0"/>
          <w:sz w:val="21"/>
        </w:rPr>
        <w:t>D) Exclusivamente de la persona titular del Ministerio.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G12 · dificultad alta. La opción indicada coincide con Real Decreto 501/2024/disposición adicional segunda.1. Las demás alternativas alteran el órgano, el plazo, el requisito, el efecto o la excepción aplicable.</w:t>
      </w:r>
    </w:p>
    <w:p>
      <w:pPr>
        <w:pStyle w:val="Question"/>
        <w:keepNext/>
      </w:pPr>
      <w:r>
        <w:rPr>
          <w:rFonts w:ascii="Arial" w:hAnsi="Arial" w:cs="Arial"/>
          <w:sz w:val="22"/>
        </w:rPr>
        <w:t>54. Conforme al ordenamiento vigente a la fecha de corte, ¿Qué servicio se añade para los municipios con población superior a 20.000 habitantes?</w:t>
      </w:r>
    </w:p>
    <w:p>
      <w:pPr>
        <w:keepNext/>
        <w:keepLines/>
        <w:spacing w:after="40"/>
        <w:ind w:left="369" w:hanging="198"/>
      </w:pPr>
      <w:r>
        <w:rPr>
          <w:rFonts w:ascii="Arial" w:hAnsi="Arial" w:cs="Arial"/>
          <w:b w:val="0"/>
          <w:sz w:val="21"/>
        </w:rPr>
        <w:t>A) Transporte colectivo urbano de viajeros.</w:t>
      </w:r>
    </w:p>
    <w:p>
      <w:pPr>
        <w:keepNext/>
        <w:keepLines/>
        <w:spacing w:after="40"/>
        <w:ind w:left="369" w:hanging="198"/>
      </w:pPr>
      <w:r>
        <w:rPr>
          <w:rFonts w:ascii="Arial" w:hAnsi="Arial" w:cs="Arial"/>
          <w:b w:val="0"/>
          <w:sz w:val="21"/>
        </w:rPr>
        <w:t>B) Medio ambiente urbano.</w:t>
      </w:r>
    </w:p>
    <w:p>
      <w:pPr>
        <w:keepNext/>
        <w:keepLines/>
        <w:spacing w:after="40"/>
        <w:ind w:left="369" w:hanging="198"/>
      </w:pPr>
      <w:r>
        <w:rPr>
          <w:rFonts w:ascii="Arial" w:hAnsi="Arial" w:cs="Arial"/>
          <w:b/>
          <w:sz w:val="21"/>
        </w:rPr>
        <w:t>C) Prevención y extinción de incendios.</w:t>
      </w:r>
    </w:p>
    <w:p>
      <w:pPr>
        <w:keepNext/>
        <w:keepLines/>
        <w:spacing w:after="40"/>
        <w:ind w:left="369" w:hanging="198"/>
      </w:pPr>
      <w:r>
        <w:rPr>
          <w:rFonts w:ascii="Arial" w:hAnsi="Arial" w:cs="Arial"/>
          <w:b w:val="0"/>
          <w:sz w:val="21"/>
        </w:rPr>
        <w:t>D) Biblioteca pública por primera vez.</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G09 · dificultad alta. La opción indicada coincide con Ley 7/1985/artículo 26.1.c. Las demás alternativas alteran el órgano, el plazo, el requisito, el efecto o la excepción aplicable.</w:t>
      </w:r>
    </w:p>
    <w:p>
      <w:pPr>
        <w:pStyle w:val="Question"/>
        <w:keepNext/>
      </w:pPr>
      <w:r>
        <w:rPr>
          <w:rFonts w:ascii="Arial" w:hAnsi="Arial" w:cs="Arial"/>
          <w:sz w:val="22"/>
        </w:rPr>
        <w:t>55. Conforme al ordenamiento vigente a la fecha de corte, la TGSS pretende vender un inmueble tasado en 25 millones de euros. ¿Qué solución es correcta?</w:t>
      </w:r>
    </w:p>
    <w:p>
      <w:pPr>
        <w:keepNext/>
        <w:keepLines/>
        <w:spacing w:after="40"/>
        <w:ind w:left="369" w:hanging="198"/>
      </w:pPr>
      <w:r>
        <w:rPr>
          <w:rFonts w:ascii="Arial" w:hAnsi="Arial" w:cs="Arial"/>
          <w:b w:val="0"/>
          <w:sz w:val="21"/>
        </w:rPr>
        <w:t>A) Basta autorización de la dirección provincial y venta verbal.</w:t>
      </w:r>
    </w:p>
    <w:p>
      <w:pPr>
        <w:keepNext/>
        <w:keepLines/>
        <w:spacing w:after="40"/>
        <w:ind w:left="369" w:hanging="198"/>
      </w:pPr>
      <w:r>
        <w:rPr>
          <w:rFonts w:ascii="Arial" w:hAnsi="Arial" w:cs="Arial"/>
          <w:b w:val="0"/>
          <w:sz w:val="21"/>
        </w:rPr>
        <w:t>B) Autoriza el INSS por usar el inmueble.</w:t>
      </w:r>
    </w:p>
    <w:p>
      <w:pPr>
        <w:keepNext/>
        <w:keepLines/>
        <w:spacing w:after="40"/>
        <w:ind w:left="369" w:hanging="198"/>
      </w:pPr>
      <w:r>
        <w:rPr>
          <w:rFonts w:ascii="Arial" w:hAnsi="Arial" w:cs="Arial"/>
          <w:b w:val="0"/>
          <w:sz w:val="21"/>
        </w:rPr>
        <w:t>C) La cuantía obliga a una cesión gratuita.</w:t>
      </w:r>
    </w:p>
    <w:p>
      <w:pPr>
        <w:keepNext/>
        <w:keepLines/>
        <w:spacing w:after="40"/>
        <w:ind w:left="369" w:hanging="198"/>
      </w:pPr>
      <w:r>
        <w:rPr>
          <w:rFonts w:ascii="Arial" w:hAnsi="Arial" w:cs="Arial"/>
          <w:b/>
          <w:sz w:val="21"/>
        </w:rPr>
        <w:t>D) Debe autorizar el Consejo de Ministros y la subasta es la forma ordinaria, salvo causa legal de adjudicación directa.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S13 · dificultad alta. La opción indicada coincide con TRLGSS, artículo 104.3, y Real Decreto 1221/1992, artículos 18 a 24. Las demás alternativas alteran el órgano, el plazo, el requisito, el efecto o la excepción aplicable.</w:t>
      </w:r>
    </w:p>
    <w:p>
      <w:pPr>
        <w:pStyle w:val="Question"/>
        <w:keepNext/>
      </w:pPr>
      <w:r>
        <w:rPr>
          <w:rFonts w:ascii="Arial" w:hAnsi="Arial" w:cs="Arial"/>
          <w:sz w:val="22"/>
        </w:rPr>
        <w:t>56. A efectos de aplicar correctamente la regla examinada, en una votación del Consejo que exige unanimidad:</w:t>
      </w:r>
    </w:p>
    <w:p>
      <w:pPr>
        <w:keepNext/>
        <w:keepLines/>
        <w:spacing w:after="40"/>
        <w:ind w:left="369" w:hanging="198"/>
      </w:pPr>
      <w:r>
        <w:rPr>
          <w:rFonts w:ascii="Arial" w:hAnsi="Arial" w:cs="Arial"/>
          <w:b w:val="0"/>
          <w:sz w:val="21"/>
        </w:rPr>
        <w:t>A) Una abstención equivale siempre a veto.</w:t>
      </w:r>
    </w:p>
    <w:p>
      <w:pPr>
        <w:keepNext/>
        <w:keepLines/>
        <w:spacing w:after="40"/>
        <w:ind w:left="369" w:hanging="198"/>
      </w:pPr>
      <w:r>
        <w:rPr>
          <w:rFonts w:ascii="Arial" w:hAnsi="Arial" w:cs="Arial"/>
          <w:b w:val="0"/>
          <w:sz w:val="21"/>
        </w:rPr>
        <w:t>B) Se exige también el 65 % de la población.</w:t>
      </w:r>
    </w:p>
    <w:p>
      <w:pPr>
        <w:keepNext/>
        <w:keepLines/>
        <w:spacing w:after="40"/>
        <w:ind w:left="369" w:hanging="198"/>
      </w:pPr>
      <w:r>
        <w:rPr>
          <w:rFonts w:ascii="Arial" w:hAnsi="Arial" w:cs="Arial"/>
          <w:b w:val="0"/>
          <w:sz w:val="21"/>
        </w:rPr>
        <w:t>C) La ausencia y la abstención tienen siempre el mismo régimen.</w:t>
      </w:r>
    </w:p>
    <w:p>
      <w:pPr>
        <w:keepNext/>
        <w:keepLines/>
        <w:spacing w:after="40"/>
        <w:ind w:left="369" w:hanging="198"/>
      </w:pPr>
      <w:r>
        <w:rPr>
          <w:rFonts w:ascii="Arial" w:hAnsi="Arial" w:cs="Arial"/>
          <w:b/>
          <w:sz w:val="21"/>
        </w:rPr>
        <w:t>D) La abstención de un miembro presente no impide adoptar el acuerdo.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G10 · dificultad media. La opción indicada coincide con TFUE/artículo 238.4. Las demás alternativas alteran el órgano, el plazo, el requisito, el efecto o la excepción aplicable.</w:t>
      </w:r>
    </w:p>
    <w:p>
      <w:pPr>
        <w:pStyle w:val="Question"/>
        <w:keepNext/>
      </w:pPr>
      <w:r>
        <w:rPr>
          <w:rFonts w:ascii="Arial" w:hAnsi="Arial" w:cs="Arial"/>
          <w:sz w:val="22"/>
        </w:rPr>
        <w:t>57. A efectos de aplicar correctamente la regla examinada, desde el 3 de abril de 2025, ¿cuál es una causa legal para omitir la consulta pública previa estatal?</w:t>
      </w:r>
    </w:p>
    <w:p>
      <w:pPr>
        <w:keepNext/>
        <w:keepLines/>
        <w:spacing w:after="40"/>
        <w:ind w:left="369" w:hanging="198"/>
      </w:pPr>
      <w:r>
        <w:rPr>
          <w:rFonts w:ascii="Arial" w:hAnsi="Arial" w:cs="Arial"/>
          <w:b w:val="0"/>
          <w:sz w:val="21"/>
        </w:rPr>
        <w:t>A) Que el centro directivo prefiera acelerar cualquier expediente.</w:t>
      </w:r>
    </w:p>
    <w:p>
      <w:pPr>
        <w:keepNext/>
        <w:keepLines/>
        <w:spacing w:after="40"/>
        <w:ind w:left="369" w:hanging="198"/>
      </w:pPr>
      <w:r>
        <w:rPr>
          <w:rFonts w:ascii="Arial" w:hAnsi="Arial" w:cs="Arial"/>
          <w:b w:val="0"/>
          <w:sz w:val="21"/>
        </w:rPr>
        <w:t>B) Que la norma afecte derechos fundamentales.</w:t>
      </w:r>
    </w:p>
    <w:p>
      <w:pPr>
        <w:keepNext/>
        <w:keepLines/>
        <w:spacing w:after="40"/>
        <w:ind w:left="369" w:hanging="198"/>
      </w:pPr>
      <w:r>
        <w:rPr>
          <w:rFonts w:ascii="Arial" w:hAnsi="Arial" w:cs="Arial"/>
          <w:b/>
          <w:sz w:val="21"/>
        </w:rPr>
        <w:t>C) Que la propuesta regule aspectos parciales de una materia, con motivación en la MAIN.</w:t>
      </w:r>
    </w:p>
    <w:p>
      <w:pPr>
        <w:keepNext/>
        <w:keepLines/>
        <w:spacing w:after="40"/>
        <w:ind w:left="369" w:hanging="198"/>
      </w:pPr>
      <w:r>
        <w:rPr>
          <w:rFonts w:ascii="Arial" w:hAnsi="Arial" w:cs="Arial"/>
          <w:b w:val="0"/>
          <w:sz w:val="21"/>
        </w:rPr>
        <w:t>D) Que no exista unanimidad entre asociaciones consultadas.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G14 · dificultad alta. La opción indicada coincide con Ley 50/1997/artículo 26.2, redacción por Ley Orgánica 1/2025. Las demás alternativas alteran el órgano, el plazo, el requisito, el efecto o la excepción aplicable.</w:t>
      </w:r>
    </w:p>
    <w:p>
      <w:pPr>
        <w:pStyle w:val="Question"/>
        <w:keepNext/>
      </w:pPr>
      <w:r>
        <w:rPr>
          <w:rFonts w:ascii="Arial" w:hAnsi="Arial" w:cs="Arial"/>
          <w:sz w:val="22"/>
        </w:rPr>
        <w:t>58. A efectos de aplicar correctamente la regla examinada, el Tribunal General está integrado actualmente:</w:t>
      </w:r>
    </w:p>
    <w:p>
      <w:pPr>
        <w:keepNext/>
        <w:keepLines/>
        <w:spacing w:after="40"/>
        <w:ind w:left="369" w:hanging="198"/>
      </w:pPr>
      <w:r>
        <w:rPr>
          <w:rFonts w:ascii="Arial" w:hAnsi="Arial" w:cs="Arial"/>
          <w:b/>
          <w:sz w:val="21"/>
        </w:rPr>
        <w:t>A) Por 54 jueces, dos por Estado miembro.</w:t>
      </w:r>
    </w:p>
    <w:p>
      <w:pPr>
        <w:keepNext/>
        <w:keepLines/>
        <w:spacing w:after="40"/>
        <w:ind w:left="369" w:hanging="198"/>
      </w:pPr>
      <w:r>
        <w:rPr>
          <w:rFonts w:ascii="Arial" w:hAnsi="Arial" w:cs="Arial"/>
          <w:b w:val="0"/>
          <w:sz w:val="21"/>
        </w:rPr>
        <w:t>B) Por un juez en total por cada dos Estados.</w:t>
      </w:r>
    </w:p>
    <w:p>
      <w:pPr>
        <w:keepNext/>
        <w:keepLines/>
        <w:spacing w:after="40"/>
        <w:ind w:left="369" w:hanging="198"/>
      </w:pPr>
      <w:r>
        <w:rPr>
          <w:rFonts w:ascii="Arial" w:hAnsi="Arial" w:cs="Arial"/>
          <w:b w:val="0"/>
          <w:sz w:val="21"/>
        </w:rPr>
        <w:t>C) Por 27 jueces y 11 abogados generales permanentes.</w:t>
      </w:r>
    </w:p>
    <w:p>
      <w:pPr>
        <w:keepNext/>
        <w:keepLines/>
        <w:spacing w:after="40"/>
        <w:ind w:left="369" w:hanging="198"/>
      </w:pPr>
      <w:r>
        <w:rPr>
          <w:rFonts w:ascii="Arial" w:hAnsi="Arial" w:cs="Arial"/>
          <w:b w:val="0"/>
          <w:sz w:val="21"/>
        </w:rPr>
        <w:t>D) Por 81 jueces.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G10 · dificultad media. La opción indicada coincide con Protocolo n.º 3/artículo 48. Las demás alternativas alteran el órgano, el plazo, el requisito, el efecto o la excepción aplicable.</w:t>
      </w:r>
    </w:p>
    <w:p>
      <w:pPr>
        <w:pStyle w:val="Question"/>
        <w:keepNext/>
      </w:pPr>
      <w:r>
        <w:rPr>
          <w:rFonts w:ascii="Arial" w:hAnsi="Arial" w:cs="Arial"/>
          <w:sz w:val="22"/>
        </w:rPr>
        <w:t>59. En una comprobación jurídica del expediente, las recomendaciones y los dictámenes:</w:t>
      </w:r>
    </w:p>
    <w:p>
      <w:pPr>
        <w:keepNext/>
        <w:keepLines/>
        <w:spacing w:after="40"/>
        <w:ind w:left="369" w:hanging="198"/>
      </w:pPr>
      <w:r>
        <w:rPr>
          <w:rFonts w:ascii="Arial" w:hAnsi="Arial" w:cs="Arial"/>
          <w:b w:val="0"/>
          <w:sz w:val="21"/>
        </w:rPr>
        <w:t>A) Son reglamentos no legislativos.</w:t>
      </w:r>
    </w:p>
    <w:p>
      <w:pPr>
        <w:keepNext/>
        <w:keepLines/>
        <w:spacing w:after="40"/>
        <w:ind w:left="369" w:hanging="198"/>
      </w:pPr>
      <w:r>
        <w:rPr>
          <w:rFonts w:ascii="Arial" w:hAnsi="Arial" w:cs="Arial"/>
          <w:b/>
          <w:sz w:val="21"/>
        </w:rPr>
        <w:t>B) No son vinculantes.</w:t>
      </w:r>
    </w:p>
    <w:p>
      <w:pPr>
        <w:keepNext/>
        <w:keepLines/>
        <w:spacing w:after="40"/>
        <w:ind w:left="369" w:hanging="198"/>
      </w:pPr>
      <w:r>
        <w:rPr>
          <w:rFonts w:ascii="Arial" w:hAnsi="Arial" w:cs="Arial"/>
          <w:b w:val="0"/>
          <w:sz w:val="21"/>
        </w:rPr>
        <w:t>C) Vinculan solo a los Estados.</w:t>
      </w:r>
    </w:p>
    <w:p>
      <w:pPr>
        <w:keepNext/>
        <w:keepLines/>
        <w:spacing w:after="40"/>
        <w:ind w:left="369" w:hanging="198"/>
      </w:pPr>
      <w:r>
        <w:rPr>
          <w:rFonts w:ascii="Arial" w:hAnsi="Arial" w:cs="Arial"/>
          <w:b w:val="0"/>
          <w:sz w:val="21"/>
        </w:rPr>
        <w:t>D) Requieren transposición.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G11 · dificultad básica. La opción indicada coincide con TFUE/artículo 288. Las demás alternativas alteran el órgano, el plazo, el requisito, el efecto o la excepción aplicable.</w:t>
      </w:r>
    </w:p>
    <w:p>
      <w:pPr>
        <w:pStyle w:val="Question"/>
        <w:keepNext/>
      </w:pPr>
      <w:r>
        <w:rPr>
          <w:rFonts w:ascii="Arial" w:hAnsi="Arial" w:cs="Arial"/>
          <w:sz w:val="22"/>
        </w:rPr>
        <w:t>60. Conforme al ordenamiento vigente a la fecha de corte, ¿Quién nombra formalmente a los magistrados del Tribunal Constitucional?</w:t>
      </w:r>
    </w:p>
    <w:p>
      <w:pPr>
        <w:keepNext/>
        <w:keepLines/>
        <w:spacing w:after="40"/>
        <w:ind w:left="369" w:hanging="198"/>
      </w:pPr>
      <w:r>
        <w:rPr>
          <w:rFonts w:ascii="Arial" w:hAnsi="Arial" w:cs="Arial"/>
          <w:b w:val="0"/>
          <w:sz w:val="21"/>
        </w:rPr>
        <w:t>A) El Presidente del Gobierno.</w:t>
      </w:r>
    </w:p>
    <w:p>
      <w:pPr>
        <w:keepNext/>
        <w:keepLines/>
        <w:spacing w:after="40"/>
        <w:ind w:left="369" w:hanging="198"/>
      </w:pPr>
      <w:r>
        <w:rPr>
          <w:rFonts w:ascii="Arial" w:hAnsi="Arial" w:cs="Arial"/>
          <w:b/>
          <w:sz w:val="21"/>
        </w:rPr>
        <w:t>B) El Rey.</w:t>
      </w:r>
    </w:p>
    <w:p>
      <w:pPr>
        <w:keepNext/>
        <w:keepLines/>
        <w:spacing w:after="40"/>
        <w:ind w:left="369" w:hanging="198"/>
      </w:pPr>
      <w:r>
        <w:rPr>
          <w:rFonts w:ascii="Arial" w:hAnsi="Arial" w:cs="Arial"/>
          <w:b w:val="0"/>
          <w:sz w:val="21"/>
        </w:rPr>
        <w:t>C) El Presidente del Tribunal Supremo.</w:t>
      </w:r>
    </w:p>
    <w:p>
      <w:pPr>
        <w:keepNext/>
        <w:keepLines/>
        <w:spacing w:after="40"/>
        <w:ind w:left="369" w:hanging="198"/>
      </w:pPr>
      <w:r>
        <w:rPr>
          <w:rFonts w:ascii="Arial" w:hAnsi="Arial" w:cs="Arial"/>
          <w:b w:val="0"/>
          <w:sz w:val="21"/>
        </w:rPr>
        <w:t>D) Las Cortes Generales en sesión conjunta.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G03 · dificultad básica. La opción indicada coincide con Constitución Española, art. 159.1. Las demás alternativas alteran el órgano, el plazo, el requisito, el efecto o la excepción aplicable.</w:t>
      </w:r>
    </w:p>
    <w:p>
      <w:pPr>
        <w:pStyle w:val="Question"/>
        <w:keepNext/>
      </w:pPr>
      <w:r>
        <w:rPr>
          <w:rFonts w:ascii="Arial" w:hAnsi="Arial" w:cs="Arial"/>
          <w:sz w:val="22"/>
        </w:rPr>
        <w:t>61. Conforme al ordenamiento vigente a la fecha de corte, concedido un aplazamiento que incluye cuotas inaplazables aún no ingresadas, estas deben abonarse, como regla:</w:t>
      </w:r>
    </w:p>
    <w:p>
      <w:pPr>
        <w:keepNext/>
        <w:keepLines/>
        <w:spacing w:after="40"/>
        <w:ind w:left="369" w:hanging="198"/>
      </w:pPr>
      <w:r>
        <w:rPr>
          <w:rFonts w:ascii="Arial" w:hAnsi="Arial" w:cs="Arial"/>
          <w:b w:val="0"/>
          <w:sz w:val="21"/>
        </w:rPr>
        <w:t>A) Al final de los cinco años.</w:t>
      </w:r>
    </w:p>
    <w:p>
      <w:pPr>
        <w:keepNext/>
        <w:keepLines/>
        <w:spacing w:after="40"/>
        <w:ind w:left="369" w:hanging="198"/>
      </w:pPr>
      <w:r>
        <w:rPr>
          <w:rFonts w:ascii="Arial" w:hAnsi="Arial" w:cs="Arial"/>
          <w:b w:val="0"/>
          <w:sz w:val="21"/>
        </w:rPr>
        <w:t>B) Dentro de los seis meses siguientes.</w:t>
      </w:r>
    </w:p>
    <w:p>
      <w:pPr>
        <w:keepNext/>
        <w:keepLines/>
        <w:spacing w:after="40"/>
        <w:ind w:left="369" w:hanging="198"/>
      </w:pPr>
      <w:r>
        <w:rPr>
          <w:rFonts w:ascii="Arial" w:hAnsi="Arial" w:cs="Arial"/>
          <w:b w:val="0"/>
          <w:sz w:val="21"/>
        </w:rPr>
        <w:t>C) Cuando se cancele la garantía.</w:t>
      </w:r>
    </w:p>
    <w:p>
      <w:pPr>
        <w:keepNext/>
        <w:keepLines/>
        <w:spacing w:after="40"/>
        <w:ind w:left="369" w:hanging="198"/>
      </w:pPr>
      <w:r>
        <w:rPr>
          <w:rFonts w:ascii="Arial" w:hAnsi="Arial" w:cs="Arial"/>
          <w:b/>
          <w:sz w:val="21"/>
        </w:rPr>
        <w:t>D) Dentro del mes siguiente a la notificación de la resolución de concesión.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S05 · dificultad alta. La opción indicada coincide con RGRSS, artículo 32.1. Las demás alternativas alteran el órgano, el plazo, el requisito, el efecto o la excepción aplicable.</w:t>
      </w:r>
    </w:p>
    <w:p>
      <w:pPr>
        <w:pStyle w:val="Question"/>
        <w:keepNext/>
      </w:pPr>
      <w:r>
        <w:rPr>
          <w:rFonts w:ascii="Arial" w:hAnsi="Arial" w:cs="Arial"/>
          <w:sz w:val="22"/>
        </w:rPr>
        <w:t>62. Conforme al ordenamiento vigente a la fecha de corte, ¿Cuál es una Subdirección General de la Dirección General de Ordenación de la Seguridad Social?</w:t>
      </w:r>
    </w:p>
    <w:p>
      <w:pPr>
        <w:keepNext/>
        <w:keepLines/>
        <w:spacing w:after="40"/>
        <w:ind w:left="369" w:hanging="198"/>
      </w:pPr>
      <w:r>
        <w:rPr>
          <w:rFonts w:ascii="Arial" w:hAnsi="Arial" w:cs="Arial"/>
          <w:b w:val="0"/>
          <w:sz w:val="21"/>
        </w:rPr>
        <w:t>A) Subdirección General de Inspección Financiera.</w:t>
      </w:r>
    </w:p>
    <w:p>
      <w:pPr>
        <w:keepNext/>
        <w:keepLines/>
        <w:spacing w:after="40"/>
        <w:ind w:left="369" w:hanging="198"/>
      </w:pPr>
      <w:r>
        <w:rPr>
          <w:rFonts w:ascii="Arial" w:hAnsi="Arial" w:cs="Arial"/>
          <w:b w:val="0"/>
          <w:sz w:val="21"/>
        </w:rPr>
        <w:t>B) Subdirección General de Asilo.</w:t>
      </w:r>
    </w:p>
    <w:p>
      <w:pPr>
        <w:keepNext/>
        <w:keepLines/>
        <w:spacing w:after="40"/>
        <w:ind w:left="369" w:hanging="198"/>
      </w:pPr>
      <w:r>
        <w:rPr>
          <w:rFonts w:ascii="Arial" w:hAnsi="Arial" w:cs="Arial"/>
          <w:b w:val="0"/>
          <w:sz w:val="21"/>
        </w:rPr>
        <w:t>C) Subdirección General de Clases Pasivas de la IGAE.</w:t>
      </w:r>
    </w:p>
    <w:p>
      <w:pPr>
        <w:keepNext/>
        <w:keepLines/>
        <w:spacing w:after="40"/>
        <w:ind w:left="369" w:hanging="198"/>
      </w:pPr>
      <w:r>
        <w:rPr>
          <w:rFonts w:ascii="Arial" w:hAnsi="Arial" w:cs="Arial"/>
          <w:b/>
          <w:sz w:val="21"/>
        </w:rPr>
        <w:t>D) Subdirección General de Entidades Colaboradoras de la Seguridad Social.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G12 · dificultad media. La opción indicada coincide con Real Decreto 501/2024/artículo 3.2.c. Las demás alternativas alteran el órgano, el plazo, el requisito, el efecto o la excepción aplicable.</w:t>
      </w:r>
    </w:p>
    <w:p>
      <w:pPr>
        <w:pStyle w:val="Question"/>
        <w:keepNext/>
      </w:pPr>
      <w:r>
        <w:rPr>
          <w:rFonts w:ascii="Arial" w:hAnsi="Arial" w:cs="Arial"/>
          <w:sz w:val="22"/>
        </w:rPr>
        <w:t>63. A efectos de aplicar correctamente la regla examinada, cuando el causante estaba en alta y fallece por enfermedad común no sobrevenida tras accidente:</w:t>
      </w:r>
    </w:p>
    <w:p>
      <w:pPr>
        <w:keepNext/>
        <w:keepLines/>
        <w:spacing w:after="40"/>
        <w:ind w:left="369" w:hanging="198"/>
      </w:pPr>
      <w:r>
        <w:rPr>
          <w:rFonts w:ascii="Arial" w:hAnsi="Arial" w:cs="Arial"/>
          <w:b w:val="0"/>
          <w:sz w:val="21"/>
        </w:rPr>
        <w:t>A) Se exigen 180 días dentro del año anterior.</w:t>
      </w:r>
    </w:p>
    <w:p>
      <w:pPr>
        <w:keepNext/>
        <w:keepLines/>
        <w:spacing w:after="40"/>
        <w:ind w:left="369" w:hanging="198"/>
      </w:pPr>
      <w:r>
        <w:rPr>
          <w:rFonts w:ascii="Arial" w:hAnsi="Arial" w:cs="Arial"/>
          <w:b w:val="0"/>
          <w:sz w:val="21"/>
        </w:rPr>
        <w:t>B) No se exige cotización.</w:t>
      </w:r>
    </w:p>
    <w:p>
      <w:pPr>
        <w:keepNext/>
        <w:keepLines/>
        <w:spacing w:after="40"/>
        <w:ind w:left="369" w:hanging="198"/>
      </w:pPr>
      <w:r>
        <w:rPr>
          <w:rFonts w:ascii="Arial" w:hAnsi="Arial" w:cs="Arial"/>
          <w:b/>
          <w:sz w:val="21"/>
        </w:rPr>
        <w:t>C) Se exigen, con carácter general, 500 días cotizados dentro de los cinco años anteriores.</w:t>
      </w:r>
    </w:p>
    <w:p>
      <w:pPr>
        <w:keepNext/>
        <w:keepLines/>
        <w:spacing w:after="40"/>
        <w:ind w:left="369" w:hanging="198"/>
      </w:pPr>
      <w:r>
        <w:rPr>
          <w:rFonts w:ascii="Arial" w:hAnsi="Arial" w:cs="Arial"/>
          <w:b w:val="0"/>
          <w:sz w:val="21"/>
        </w:rPr>
        <w:t>D) Se exigen quince años en todo caso.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S11 · dificultad media. La opción indicada coincide con TRLGSS, artículo 219.1. Las demás alternativas alteran el órgano, el plazo, el requisito, el efecto o la excepción aplicable.</w:t>
      </w:r>
    </w:p>
    <w:p>
      <w:pPr>
        <w:pStyle w:val="Question"/>
        <w:keepNext/>
      </w:pPr>
      <w:r>
        <w:rPr>
          <w:rFonts w:ascii="Arial" w:hAnsi="Arial" w:cs="Arial"/>
          <w:sz w:val="22"/>
        </w:rPr>
        <w:t>64. Conforme al ordenamiento vigente a la fecha de corte, un plazo señalado por horas:</w:t>
      </w:r>
    </w:p>
    <w:p>
      <w:pPr>
        <w:keepNext/>
        <w:keepLines/>
        <w:spacing w:after="40"/>
        <w:ind w:left="369" w:hanging="198"/>
      </w:pPr>
      <w:r>
        <w:rPr>
          <w:rFonts w:ascii="Arial" w:hAnsi="Arial" w:cs="Arial"/>
          <w:b w:val="0"/>
          <w:sz w:val="21"/>
        </w:rPr>
        <w:t>A) Comienza siempre al día siguiente.</w:t>
      </w:r>
    </w:p>
    <w:p>
      <w:pPr>
        <w:keepNext/>
        <w:keepLines/>
        <w:spacing w:after="40"/>
        <w:ind w:left="369" w:hanging="198"/>
      </w:pPr>
      <w:r>
        <w:rPr>
          <w:rFonts w:ascii="Arial" w:hAnsi="Arial" w:cs="Arial"/>
          <w:b w:val="0"/>
          <w:sz w:val="21"/>
        </w:rPr>
        <w:t>B) Incluye necesariamente horas de días inhábiles.</w:t>
      </w:r>
    </w:p>
    <w:p>
      <w:pPr>
        <w:keepNext/>
        <w:keepLines/>
        <w:spacing w:after="40"/>
        <w:ind w:left="369" w:hanging="198"/>
      </w:pPr>
      <w:r>
        <w:rPr>
          <w:rFonts w:ascii="Arial" w:hAnsi="Arial" w:cs="Arial"/>
          <w:b/>
          <w:sz w:val="21"/>
        </w:rPr>
        <w:t>C) Se cuenta de hora y minuto desde la notificación o publicación y no puede exceder de veinticuatro horas.</w:t>
      </w:r>
    </w:p>
    <w:p>
      <w:pPr>
        <w:keepNext/>
        <w:keepLines/>
        <w:spacing w:after="40"/>
        <w:ind w:left="369" w:hanging="198"/>
      </w:pPr>
      <w:r>
        <w:rPr>
          <w:rFonts w:ascii="Arial" w:hAnsi="Arial" w:cs="Arial"/>
          <w:b w:val="0"/>
          <w:sz w:val="21"/>
        </w:rPr>
        <w:t>D) Puede tener cualquier duración.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G16 · dificultad alta. La opción indicada coincide con Ley 39/2015/artículo 30.1. Las demás alternativas alteran el órgano, el plazo, el requisito, el efecto o la excepción aplicable.</w:t>
      </w:r>
    </w:p>
    <w:p>
      <w:pPr>
        <w:pStyle w:val="Question"/>
        <w:keepNext/>
      </w:pPr>
      <w:r>
        <w:rPr>
          <w:rFonts w:ascii="Arial" w:hAnsi="Arial" w:cs="Arial"/>
          <w:sz w:val="22"/>
        </w:rPr>
        <w:t>65. Conforme al ordenamiento vigente a la fecha de corte, una remuneración computable de 8.000 euros mensuales en 2026:</w:t>
      </w:r>
    </w:p>
    <w:p>
      <w:pPr>
        <w:keepNext/>
        <w:keepLines/>
        <w:spacing w:after="40"/>
        <w:ind w:left="369" w:hanging="198"/>
      </w:pPr>
      <w:r>
        <w:rPr>
          <w:rFonts w:ascii="Arial" w:hAnsi="Arial" w:cs="Arial"/>
          <w:b/>
          <w:sz w:val="21"/>
        </w:rPr>
        <w:t>A) Queda topada en 5.101,20 y el exceso cotiza por tres tramos de solidaridad.</w:t>
      </w:r>
    </w:p>
    <w:p>
      <w:pPr>
        <w:keepNext/>
        <w:keepLines/>
        <w:spacing w:after="40"/>
        <w:ind w:left="369" w:hanging="198"/>
      </w:pPr>
      <w:r>
        <w:rPr>
          <w:rFonts w:ascii="Arial" w:hAnsi="Arial" w:cs="Arial"/>
          <w:b w:val="0"/>
          <w:sz w:val="21"/>
        </w:rPr>
        <w:t>B) Forma una base ordinaria de 8.000 y no genera solidaridad.</w:t>
      </w:r>
    </w:p>
    <w:p>
      <w:pPr>
        <w:keepNext/>
        <w:keepLines/>
        <w:spacing w:after="40"/>
        <w:ind w:left="369" w:hanging="198"/>
      </w:pPr>
      <w:r>
        <w:rPr>
          <w:rFonts w:ascii="Arial" w:hAnsi="Arial" w:cs="Arial"/>
          <w:b w:val="0"/>
          <w:sz w:val="21"/>
        </w:rPr>
        <w:t>C) Cotiza todo el exceso al 1,46 por ciento.</w:t>
      </w:r>
    </w:p>
    <w:p>
      <w:pPr>
        <w:keepNext/>
        <w:keepLines/>
        <w:spacing w:after="40"/>
        <w:ind w:left="369" w:hanging="198"/>
      </w:pPr>
      <w:r>
        <w:rPr>
          <w:rFonts w:ascii="Arial" w:hAnsi="Arial" w:cs="Arial"/>
          <w:b w:val="0"/>
          <w:sz w:val="21"/>
        </w:rPr>
        <w:t>D) Solo genera MEI sobre 8.000 euros.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alta. La opción indicada coincide con TRLGSS/artículo 19 bis y Orden PJC/297/2026. Las demás alternativas alteran el órgano, el plazo, el requisito, el efecto o la excepción aplicable.</w:t>
      </w:r>
    </w:p>
    <w:p>
      <w:pPr>
        <w:pStyle w:val="Question"/>
        <w:keepNext/>
      </w:pPr>
      <w:r>
        <w:rPr>
          <w:rFonts w:ascii="Arial" w:hAnsi="Arial" w:cs="Arial"/>
          <w:sz w:val="22"/>
        </w:rPr>
        <w:t>66. Conforme al ordenamiento vigente a la fecha de corte, de la Subsecretaría depende directamente, con rango de Dirección General:</w:t>
      </w:r>
    </w:p>
    <w:p>
      <w:pPr>
        <w:keepNext/>
        <w:keepLines/>
        <w:spacing w:after="40"/>
        <w:ind w:left="369" w:hanging="198"/>
      </w:pPr>
      <w:r>
        <w:rPr>
          <w:rFonts w:ascii="Arial" w:hAnsi="Arial" w:cs="Arial"/>
          <w:b w:val="0"/>
          <w:sz w:val="21"/>
        </w:rPr>
        <w:t>A) La Secretaría de Estado de Migraciones.</w:t>
      </w:r>
    </w:p>
    <w:p>
      <w:pPr>
        <w:keepNext/>
        <w:keepLines/>
        <w:spacing w:after="40"/>
        <w:ind w:left="369" w:hanging="198"/>
      </w:pPr>
      <w:r>
        <w:rPr>
          <w:rFonts w:ascii="Arial" w:hAnsi="Arial" w:cs="Arial"/>
          <w:b/>
          <w:sz w:val="21"/>
        </w:rPr>
        <w:t>B) La Secretaría General Técnica.</w:t>
      </w:r>
    </w:p>
    <w:p>
      <w:pPr>
        <w:keepNext/>
        <w:keepLines/>
        <w:spacing w:after="40"/>
        <w:ind w:left="369" w:hanging="198"/>
      </w:pPr>
      <w:r>
        <w:rPr>
          <w:rFonts w:ascii="Arial" w:hAnsi="Arial" w:cs="Arial"/>
          <w:b w:val="0"/>
          <w:sz w:val="21"/>
        </w:rPr>
        <w:t>C) La TGSS.</w:t>
      </w:r>
    </w:p>
    <w:p>
      <w:pPr>
        <w:keepNext/>
        <w:keepLines/>
        <w:spacing w:after="40"/>
        <w:ind w:left="369" w:hanging="198"/>
      </w:pPr>
      <w:r>
        <w:rPr>
          <w:rFonts w:ascii="Arial" w:hAnsi="Arial" w:cs="Arial"/>
          <w:b w:val="0"/>
          <w:sz w:val="21"/>
        </w:rPr>
        <w:t>D) La Secretaría General de Inclusión.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G12 · dificultad media. La opción indicada coincide con Real Decreto 501/2024/artículo 10.4. Las demás alternativas alteran el órgano, el plazo, el requisito, el efecto o la excepción aplicable.</w:t>
      </w:r>
    </w:p>
    <w:p>
      <w:pPr>
        <w:pStyle w:val="Question"/>
        <w:keepNext/>
      </w:pPr>
      <w:r>
        <w:rPr>
          <w:rFonts w:ascii="Arial" w:hAnsi="Arial" w:cs="Arial"/>
          <w:sz w:val="22"/>
        </w:rPr>
        <w:t>67. A efectos de aplicar correctamente la regla examinada, ¿En qué fecha entró en vigor la Constitución Española?</w:t>
      </w:r>
    </w:p>
    <w:p>
      <w:pPr>
        <w:keepNext/>
        <w:keepLines/>
        <w:spacing w:after="40"/>
        <w:ind w:left="369" w:hanging="198"/>
      </w:pPr>
      <w:r>
        <w:rPr>
          <w:rFonts w:ascii="Arial" w:hAnsi="Arial" w:cs="Arial"/>
          <w:b w:val="0"/>
          <w:sz w:val="21"/>
        </w:rPr>
        <w:t>A) El 6 de diciembre de 1978.</w:t>
      </w:r>
    </w:p>
    <w:p>
      <w:pPr>
        <w:keepNext/>
        <w:keepLines/>
        <w:spacing w:after="40"/>
        <w:ind w:left="369" w:hanging="198"/>
      </w:pPr>
      <w:r>
        <w:rPr>
          <w:rFonts w:ascii="Arial" w:hAnsi="Arial" w:cs="Arial"/>
          <w:b w:val="0"/>
          <w:sz w:val="21"/>
        </w:rPr>
        <w:t>B) El 27 de diciembre de 1978.</w:t>
      </w:r>
    </w:p>
    <w:p>
      <w:pPr>
        <w:keepNext/>
        <w:keepLines/>
        <w:spacing w:after="40"/>
        <w:ind w:left="369" w:hanging="198"/>
      </w:pPr>
      <w:r>
        <w:rPr>
          <w:rFonts w:ascii="Arial" w:hAnsi="Arial" w:cs="Arial"/>
          <w:b/>
          <w:sz w:val="21"/>
        </w:rPr>
        <w:t>C) El 29 de diciembre de 1978.</w:t>
      </w:r>
    </w:p>
    <w:p>
      <w:pPr>
        <w:keepNext/>
        <w:keepLines/>
        <w:spacing w:after="40"/>
        <w:ind w:left="369" w:hanging="198"/>
      </w:pPr>
      <w:r>
        <w:rPr>
          <w:rFonts w:ascii="Arial" w:hAnsi="Arial" w:cs="Arial"/>
          <w:b w:val="0"/>
          <w:sz w:val="21"/>
        </w:rPr>
        <w:t>D) El 31 de octubre de 1978.</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G01 · dificultad básica. La opción indicada coincide con Constitución Española/disposición final. Las demás alternativas alteran el órgano, el plazo, el requisito, el efecto o la excepción aplicable.</w:t>
      </w:r>
    </w:p>
    <w:p>
      <w:pPr>
        <w:pStyle w:val="Question"/>
        <w:keepNext/>
      </w:pPr>
      <w:r>
        <w:rPr>
          <w:rFonts w:ascii="Arial" w:hAnsi="Arial" w:cs="Arial"/>
          <w:sz w:val="22"/>
        </w:rPr>
        <w:t>68. Conforme al ordenamiento vigente a la fecha de corte, ¿Qué artículos integran el título II?</w:t>
      </w:r>
    </w:p>
    <w:p>
      <w:pPr>
        <w:keepNext/>
        <w:keepLines/>
        <w:spacing w:after="40"/>
        <w:ind w:left="369" w:hanging="198"/>
      </w:pPr>
      <w:r>
        <w:rPr>
          <w:rFonts w:ascii="Arial" w:hAnsi="Arial" w:cs="Arial"/>
          <w:b w:val="0"/>
          <w:sz w:val="21"/>
        </w:rPr>
        <w:t>A) 55 a 65.</w:t>
      </w:r>
    </w:p>
    <w:p>
      <w:pPr>
        <w:keepNext/>
        <w:keepLines/>
        <w:spacing w:after="40"/>
        <w:ind w:left="369" w:hanging="198"/>
      </w:pPr>
      <w:r>
        <w:rPr>
          <w:rFonts w:ascii="Arial" w:hAnsi="Arial" w:cs="Arial"/>
          <w:b/>
          <w:sz w:val="21"/>
        </w:rPr>
        <w:t>B) 56 a 65.</w:t>
      </w:r>
    </w:p>
    <w:p>
      <w:pPr>
        <w:keepNext/>
        <w:keepLines/>
        <w:spacing w:after="40"/>
        <w:ind w:left="369" w:hanging="198"/>
      </w:pPr>
      <w:r>
        <w:rPr>
          <w:rFonts w:ascii="Arial" w:hAnsi="Arial" w:cs="Arial"/>
          <w:b w:val="0"/>
          <w:sz w:val="21"/>
        </w:rPr>
        <w:t>C) 56 a 66.</w:t>
      </w:r>
    </w:p>
    <w:p>
      <w:pPr>
        <w:keepNext/>
        <w:keepLines/>
        <w:spacing w:after="40"/>
        <w:ind w:left="369" w:hanging="198"/>
      </w:pPr>
      <w:r>
        <w:rPr>
          <w:rFonts w:ascii="Arial" w:hAnsi="Arial" w:cs="Arial"/>
          <w:b w:val="0"/>
          <w:sz w:val="21"/>
        </w:rPr>
        <w:t>D) 57 a 65.</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G01 · dificultad media. La opción indicada coincide con Constitución Española/título II. Las demás alternativas alteran el órgano, el plazo, el requisito, el efecto o la excepción aplicable.</w:t>
      </w:r>
    </w:p>
    <w:p>
      <w:pPr>
        <w:pStyle w:val="Question"/>
        <w:keepNext/>
      </w:pPr>
      <w:r>
        <w:rPr>
          <w:rFonts w:ascii="Arial" w:hAnsi="Arial" w:cs="Arial"/>
          <w:sz w:val="22"/>
        </w:rPr>
        <w:t>69. A efectos de aplicar correctamente la regla examinada, existe discriminación por error cuando:</w:t>
      </w:r>
    </w:p>
    <w:p>
      <w:pPr>
        <w:keepNext/>
        <w:keepLines/>
        <w:spacing w:after="40"/>
        <w:ind w:left="369" w:hanging="198"/>
      </w:pPr>
      <w:r>
        <w:rPr>
          <w:rFonts w:ascii="Arial" w:hAnsi="Arial" w:cs="Arial"/>
          <w:b/>
          <w:sz w:val="21"/>
        </w:rPr>
        <w:t>A) El trato discriminatorio se basa en una apreciación incorrecta sobre las características de la persona.</w:t>
      </w:r>
    </w:p>
    <w:p>
      <w:pPr>
        <w:keepNext/>
        <w:keepLines/>
        <w:spacing w:after="40"/>
        <w:ind w:left="369" w:hanging="198"/>
      </w:pPr>
      <w:r>
        <w:rPr>
          <w:rFonts w:ascii="Arial" w:hAnsi="Arial" w:cs="Arial"/>
          <w:b w:val="0"/>
          <w:sz w:val="21"/>
        </w:rPr>
        <w:t>B) Concurren necesariamente dos causas reales.</w:t>
      </w:r>
    </w:p>
    <w:p>
      <w:pPr>
        <w:keepNext/>
        <w:keepLines/>
        <w:spacing w:after="40"/>
        <w:ind w:left="369" w:hanging="198"/>
      </w:pPr>
      <w:r>
        <w:rPr>
          <w:rFonts w:ascii="Arial" w:hAnsi="Arial" w:cs="Arial"/>
          <w:b w:val="0"/>
          <w:sz w:val="21"/>
        </w:rPr>
        <w:t>C) Se perjudica solo a un familiar.</w:t>
      </w:r>
    </w:p>
    <w:p>
      <w:pPr>
        <w:keepNext/>
        <w:keepLines/>
        <w:spacing w:after="40"/>
        <w:ind w:left="369" w:hanging="198"/>
      </w:pPr>
      <w:r>
        <w:rPr>
          <w:rFonts w:ascii="Arial" w:hAnsi="Arial" w:cs="Arial"/>
          <w:b w:val="0"/>
          <w:sz w:val="21"/>
        </w:rPr>
        <w:t>D) Se rectifica un dato registral.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G21 · dificultad media. La opción indicada coincide con Ley 4/2023/artículo 3. Las demás alternativas alteran el órgano, el plazo, el requisito, el efecto o la excepción aplicable.</w:t>
      </w:r>
    </w:p>
    <w:p>
      <w:pPr>
        <w:pStyle w:val="Question"/>
        <w:keepNext/>
      </w:pPr>
      <w:r>
        <w:rPr>
          <w:rFonts w:ascii="Arial" w:hAnsi="Arial" w:cs="Arial"/>
          <w:sz w:val="22"/>
        </w:rPr>
        <w:t>70. Conforme al ordenamiento vigente a la fecha de corte, las Comisiones Delegadas del Gobierno se crean, modifican o suprimen:</w:t>
      </w:r>
    </w:p>
    <w:p>
      <w:pPr>
        <w:keepNext/>
        <w:keepLines/>
        <w:spacing w:after="40"/>
        <w:ind w:left="369" w:hanging="198"/>
      </w:pPr>
      <w:r>
        <w:rPr>
          <w:rFonts w:ascii="Arial" w:hAnsi="Arial" w:cs="Arial"/>
          <w:b/>
          <w:sz w:val="21"/>
        </w:rPr>
        <w:t>A) Por real decreto acordado por el Consejo de Ministros, a propuesta del presidente.</w:t>
      </w:r>
    </w:p>
    <w:p>
      <w:pPr>
        <w:keepNext/>
        <w:keepLines/>
        <w:spacing w:after="40"/>
        <w:ind w:left="369" w:hanging="198"/>
      </w:pPr>
      <w:r>
        <w:rPr>
          <w:rFonts w:ascii="Arial" w:hAnsi="Arial" w:cs="Arial"/>
          <w:b w:val="0"/>
          <w:sz w:val="21"/>
        </w:rPr>
        <w:t>B) Por orden del ministro de la Presidencia.</w:t>
      </w:r>
    </w:p>
    <w:p>
      <w:pPr>
        <w:keepNext/>
        <w:keepLines/>
        <w:spacing w:after="40"/>
        <w:ind w:left="369" w:hanging="198"/>
      </w:pPr>
      <w:r>
        <w:rPr>
          <w:rFonts w:ascii="Arial" w:hAnsi="Arial" w:cs="Arial"/>
          <w:b w:val="0"/>
          <w:sz w:val="21"/>
        </w:rPr>
        <w:t>C) Por ley ordinaria a propuesta del Gobierno.</w:t>
      </w:r>
    </w:p>
    <w:p>
      <w:pPr>
        <w:keepNext/>
        <w:keepLines/>
        <w:spacing w:after="40"/>
        <w:ind w:left="369" w:hanging="198"/>
      </w:pPr>
      <w:r>
        <w:rPr>
          <w:rFonts w:ascii="Arial" w:hAnsi="Arial" w:cs="Arial"/>
          <w:b w:val="0"/>
          <w:sz w:val="21"/>
        </w:rPr>
        <w:t>D) Por real decreto del presidente sin intervención del Consejo.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media. La opción indicada coincide con Ley 50/1997/artículo 6.1.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Conforme al ordenamiento vigente a la fecha de corte, una moción de censura contra la Comisión queda aprobada si obtiene:</w:t>
      </w:r>
    </w:p>
    <w:p>
      <w:pPr>
        <w:keepNext/>
        <w:keepLines/>
        <w:spacing w:after="40"/>
        <w:ind w:left="369" w:hanging="198"/>
      </w:pPr>
      <w:r>
        <w:rPr>
          <w:rFonts w:ascii="Arial" w:hAnsi="Arial" w:cs="Arial"/>
          <w:b w:val="0"/>
          <w:sz w:val="21"/>
        </w:rPr>
        <w:t>A) Mayoría simple de votos emitidos.</w:t>
      </w:r>
    </w:p>
    <w:p>
      <w:pPr>
        <w:keepNext/>
        <w:keepLines/>
        <w:spacing w:after="40"/>
        <w:ind w:left="369" w:hanging="198"/>
      </w:pPr>
      <w:r>
        <w:rPr>
          <w:rFonts w:ascii="Arial" w:hAnsi="Arial" w:cs="Arial"/>
          <w:b w:val="0"/>
          <w:sz w:val="21"/>
        </w:rPr>
        <w:t>B) Tres quintos del Parlamento y unanimidad del Consejo.</w:t>
      </w:r>
    </w:p>
    <w:p>
      <w:pPr>
        <w:keepNext/>
        <w:keepLines/>
        <w:spacing w:after="40"/>
        <w:ind w:left="369" w:hanging="198"/>
      </w:pPr>
      <w:r>
        <w:rPr>
          <w:rFonts w:ascii="Arial" w:hAnsi="Arial" w:cs="Arial"/>
          <w:b/>
          <w:sz w:val="21"/>
        </w:rPr>
        <w:t>C) Dos tercios de los votos emitidos que representen además la mayoría de miembros del Parlamento.</w:t>
      </w:r>
    </w:p>
    <w:p>
      <w:pPr>
        <w:keepNext/>
        <w:keepLines/>
        <w:spacing w:after="40"/>
        <w:ind w:left="369" w:hanging="198"/>
      </w:pPr>
      <w:r>
        <w:rPr>
          <w:rFonts w:ascii="Arial" w:hAnsi="Arial" w:cs="Arial"/>
          <w:b w:val="0"/>
          <w:sz w:val="21"/>
        </w:rPr>
        <w:t>D) Mayoría absoluta del Consejo Europeo.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G10 · dificultad media. La opción indicada coincide con TFUE/artículo 234. Las demás alternativas alteran el órgano, el plazo, el requisito, el efecto o la excepción aplicable.</w:t>
      </w:r>
    </w:p>
    <w:p>
      <w:pPr>
        <w:pStyle w:val="Question"/>
        <w:keepNext/>
      </w:pPr>
      <w:r>
        <w:rPr>
          <w:rFonts w:ascii="Arial" w:hAnsi="Arial" w:cs="Arial"/>
          <w:sz w:val="22"/>
        </w:rPr>
        <w:t>72. A efectos de aplicar correctamente la regla examinada, para causar jubilación ordinaria desde una situación de no alta:</w:t>
      </w:r>
    </w:p>
    <w:p>
      <w:pPr>
        <w:keepNext/>
        <w:keepLines/>
        <w:spacing w:after="40"/>
        <w:ind w:left="369" w:hanging="198"/>
      </w:pPr>
      <w:r>
        <w:rPr>
          <w:rFonts w:ascii="Arial" w:hAnsi="Arial" w:cs="Arial"/>
          <w:b w:val="0"/>
          <w:sz w:val="21"/>
        </w:rPr>
        <w:t>A) Basta cumplir la carencia, aunque no se alcance la edad.</w:t>
      </w:r>
    </w:p>
    <w:p>
      <w:pPr>
        <w:keepNext/>
        <w:keepLines/>
        <w:spacing w:after="40"/>
        <w:ind w:left="369" w:hanging="198"/>
      </w:pPr>
      <w:r>
        <w:rPr>
          <w:rFonts w:ascii="Arial" w:hAnsi="Arial" w:cs="Arial"/>
          <w:b w:val="0"/>
          <w:sz w:val="21"/>
        </w:rPr>
        <w:t>B) Se exige siempre inscripción previa de seis meses como demandante de empleo.</w:t>
      </w:r>
    </w:p>
    <w:p>
      <w:pPr>
        <w:keepNext/>
        <w:keepLines/>
        <w:spacing w:after="40"/>
        <w:ind w:left="369" w:hanging="198"/>
      </w:pPr>
      <w:r>
        <w:rPr>
          <w:rFonts w:ascii="Arial" w:hAnsi="Arial" w:cs="Arial"/>
          <w:b w:val="0"/>
          <w:sz w:val="21"/>
        </w:rPr>
        <w:t>C) Solo es posible si el último régimen fue el de autónomos.</w:t>
      </w:r>
    </w:p>
    <w:p>
      <w:pPr>
        <w:keepNext/>
        <w:keepLines/>
        <w:spacing w:after="40"/>
        <w:ind w:left="369" w:hanging="198"/>
      </w:pPr>
      <w:r>
        <w:rPr>
          <w:rFonts w:ascii="Arial" w:hAnsi="Arial" w:cs="Arial"/>
          <w:b/>
          <w:sz w:val="21"/>
        </w:rPr>
        <w:t>D) Deben cumplirse edad y cotización, sin posibilidad de anticipar la edad por esa vía.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S10 · dificultad media. La opción indicada coincide con TRLGSS, artículo 205.3. Las demás alternativas alteran el órgano, el plazo, el requisito, el efecto o la excepción aplicable.</w:t>
      </w:r>
    </w:p>
    <w:p>
      <w:pPr>
        <w:pStyle w:val="Question"/>
        <w:keepNext/>
      </w:pPr>
      <w:r>
        <w:rPr>
          <w:rFonts w:ascii="Arial" w:hAnsi="Arial" w:cs="Arial"/>
          <w:sz w:val="22"/>
        </w:rPr>
        <w:t>73. Conforme al ordenamiento vigente a la fecha de corte, iT y prolongación de efectos por demora de calificación no pueden superar:</w:t>
      </w:r>
    </w:p>
    <w:p>
      <w:pPr>
        <w:keepNext/>
        <w:keepLines/>
        <w:spacing w:after="40"/>
        <w:ind w:left="369" w:hanging="198"/>
      </w:pPr>
      <w:r>
        <w:rPr>
          <w:rFonts w:ascii="Arial" w:hAnsi="Arial" w:cs="Arial"/>
          <w:b w:val="0"/>
          <w:sz w:val="21"/>
        </w:rPr>
        <w:t>A) 545 días.</w:t>
      </w:r>
    </w:p>
    <w:p>
      <w:pPr>
        <w:keepNext/>
        <w:keepLines/>
        <w:spacing w:after="40"/>
        <w:ind w:left="369" w:hanging="198"/>
      </w:pPr>
      <w:r>
        <w:rPr>
          <w:rFonts w:ascii="Arial" w:hAnsi="Arial" w:cs="Arial"/>
          <w:b w:val="0"/>
          <w:sz w:val="21"/>
        </w:rPr>
        <w:t>B) 635 días.</w:t>
      </w:r>
    </w:p>
    <w:p>
      <w:pPr>
        <w:keepNext/>
        <w:keepLines/>
        <w:spacing w:after="40"/>
        <w:ind w:left="369" w:hanging="198"/>
      </w:pPr>
      <w:r>
        <w:rPr>
          <w:rFonts w:ascii="Arial" w:hAnsi="Arial" w:cs="Arial"/>
          <w:b w:val="0"/>
          <w:sz w:val="21"/>
        </w:rPr>
        <w:t>C) 900 días.</w:t>
      </w:r>
    </w:p>
    <w:p>
      <w:pPr>
        <w:keepNext/>
        <w:keepLines/>
        <w:spacing w:after="40"/>
        <w:ind w:left="369" w:hanging="198"/>
      </w:pPr>
      <w:r>
        <w:rPr>
          <w:rFonts w:ascii="Arial" w:hAnsi="Arial" w:cs="Arial"/>
          <w:b/>
          <w:sz w:val="21"/>
        </w:rPr>
        <w:t>D) 730 días naturales.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S08 · dificultad media. La opción indicada coincide con TRLGSS/artículo 174.2. Las demás alternativas alteran el órgano, el plazo, el requisito, el efecto o la excepción aplicable.</w:t>
      </w:r>
    </w:p>
    <w:p>
      <w:r>
        <w:br w:type="page"/>
      </w:r>
    </w:p>
    <w:p>
      <w:pPr>
        <w:pStyle w:val="Heading1"/>
      </w:pPr>
      <w:r>
        <w:t>Segunda parte · solución razonada del supuesto</w:t>
      </w:r>
    </w:p>
    <w:p>
      <w:pPr>
        <w:shd w:fill="EAF2F8"/>
      </w:pPr>
      <w:r>
        <w:t>La Centro de atención e información del INSS revisa inscripciones, altas, liquidaciones, deudas y posibles prestaciones.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Al comprobar el encuadramiento y sus efectos, puede dictarse providencia sin reclamación de deuda ni acta previa cuando:</w:t>
      </w:r>
    </w:p>
    <w:p>
      <w:pPr>
        <w:keepNext/>
        <w:keepLines/>
        <w:spacing w:after="40"/>
        <w:ind w:left="369" w:hanging="198"/>
      </w:pPr>
      <w:r>
        <w:rPr>
          <w:rFonts w:ascii="Arial" w:hAnsi="Arial" w:cs="Arial"/>
          <w:b w:val="0"/>
          <w:sz w:val="21"/>
        </w:rPr>
        <w:t>A) La deuda depende de hechos no comprobados y nunca fue liquidada.</w:t>
      </w:r>
    </w:p>
    <w:p>
      <w:pPr>
        <w:keepNext/>
        <w:keepLines/>
        <w:spacing w:after="40"/>
        <w:ind w:left="369" w:hanging="198"/>
      </w:pPr>
      <w:r>
        <w:rPr>
          <w:rFonts w:ascii="Arial" w:hAnsi="Arial" w:cs="Arial"/>
          <w:b w:val="0"/>
          <w:sz w:val="21"/>
        </w:rPr>
        <w:t>B) Falta toda identificación del responsable.</w:t>
      </w:r>
    </w:p>
    <w:p>
      <w:pPr>
        <w:keepNext/>
        <w:keepLines/>
        <w:spacing w:after="40"/>
        <w:ind w:left="369" w:hanging="198"/>
      </w:pPr>
      <w:r>
        <w:rPr>
          <w:rFonts w:ascii="Arial" w:hAnsi="Arial" w:cs="Arial"/>
          <w:b w:val="0"/>
          <w:sz w:val="21"/>
        </w:rPr>
        <w:t>C) Existe un aplazamiento vigente y cumplido.</w:t>
      </w:r>
    </w:p>
    <w:p>
      <w:pPr>
        <w:keepNext/>
        <w:keepLines/>
        <w:spacing w:after="40"/>
        <w:ind w:left="369" w:hanging="198"/>
      </w:pPr>
      <w:r>
        <w:rPr>
          <w:rFonts w:ascii="Arial" w:hAnsi="Arial" w:cs="Arial"/>
          <w:b/>
          <w:sz w:val="21"/>
        </w:rPr>
        <w:t>D) Se dejaron de ingresar cuotas de trabajadores en alta correctamente liquidadas mediante los sistemas o documentos presentados en plazo.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media. Fundamento: RGRSS, artículo 85.1. La solución respeta la distribución competencial y las condiciones del supuesto; no se presumen datos no facilitados.</w:t>
      </w:r>
    </w:p>
    <w:p>
      <w:pPr>
        <w:pStyle w:val="Question"/>
        <w:keepNext/>
      </w:pPr>
      <w:r>
        <w:rPr>
          <w:rFonts w:ascii="Arial" w:hAnsi="Arial" w:cs="Arial"/>
          <w:sz w:val="22"/>
        </w:rPr>
        <w:t>2. En el subexpediente descrito y con los únicos datos facilitados, el tipo total por contingencias comunes del Régimen General en 2026 es:</w:t>
      </w:r>
    </w:p>
    <w:p>
      <w:pPr>
        <w:keepNext/>
        <w:keepLines/>
        <w:spacing w:after="40"/>
        <w:ind w:left="369" w:hanging="198"/>
      </w:pPr>
      <w:r>
        <w:rPr>
          <w:rFonts w:ascii="Arial" w:hAnsi="Arial" w:cs="Arial"/>
          <w:b w:val="0"/>
          <w:sz w:val="21"/>
        </w:rPr>
        <w:t>A) 23,60 por ciento.</w:t>
      </w:r>
    </w:p>
    <w:p>
      <w:pPr>
        <w:keepNext/>
        <w:keepLines/>
        <w:spacing w:after="40"/>
        <w:ind w:left="369" w:hanging="198"/>
      </w:pPr>
      <w:r>
        <w:rPr>
          <w:rFonts w:ascii="Arial" w:hAnsi="Arial" w:cs="Arial"/>
          <w:b w:val="0"/>
          <w:sz w:val="21"/>
        </w:rPr>
        <w:t>B) 7,05 por ciento.</w:t>
      </w:r>
    </w:p>
    <w:p>
      <w:pPr>
        <w:keepNext/>
        <w:keepLines/>
        <w:spacing w:after="40"/>
        <w:ind w:left="369" w:hanging="198"/>
      </w:pPr>
      <w:r>
        <w:rPr>
          <w:rFonts w:ascii="Arial" w:hAnsi="Arial" w:cs="Arial"/>
          <w:b/>
          <w:sz w:val="21"/>
        </w:rPr>
        <w:t>C) 28,30 por ciento.</w:t>
      </w:r>
    </w:p>
    <w:p>
      <w:pPr>
        <w:keepNext/>
        <w:keepLines/>
        <w:spacing w:after="40"/>
        <w:ind w:left="369" w:hanging="198"/>
      </w:pPr>
      <w:r>
        <w:rPr>
          <w:rFonts w:ascii="Arial" w:hAnsi="Arial" w:cs="Arial"/>
          <w:b w:val="0"/>
          <w:sz w:val="21"/>
        </w:rPr>
        <w:t>D) 0,90 por ciento.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S04 · dificultad media. Fundamento: Orden PJC/297/2026/artículo 4. La solución respeta la distribución competencial y las condiciones del supuesto; no se presumen datos no facilitados.</w:t>
      </w:r>
    </w:p>
    <w:p>
      <w:pPr>
        <w:pStyle w:val="Question"/>
        <w:keepNext/>
      </w:pPr>
      <w:r>
        <w:rPr>
          <w:rFonts w:ascii="Arial" w:hAnsi="Arial" w:cs="Arial"/>
          <w:sz w:val="22"/>
        </w:rPr>
        <w:t>3. La unidad competente debe resolver la siguiente cuestión: Aunque no haya llegado la fecha de revisión indicada, el INSS puede revisar la IP si:</w:t>
      </w:r>
    </w:p>
    <w:p>
      <w:pPr>
        <w:keepNext/>
        <w:keepLines/>
        <w:spacing w:after="40"/>
        <w:ind w:left="369" w:hanging="198"/>
      </w:pPr>
      <w:r>
        <w:rPr>
          <w:rFonts w:ascii="Arial" w:hAnsi="Arial" w:cs="Arial"/>
          <w:b/>
          <w:sz w:val="21"/>
        </w:rPr>
        <w:t>A) El pensionista está realizando trabajo por cuenta propia o ajena.</w:t>
      </w:r>
    </w:p>
    <w:p>
      <w:pPr>
        <w:keepNext/>
        <w:keepLines/>
        <w:spacing w:after="40"/>
        <w:ind w:left="369" w:hanging="198"/>
      </w:pPr>
      <w:r>
        <w:rPr>
          <w:rFonts w:ascii="Arial" w:hAnsi="Arial" w:cs="Arial"/>
          <w:b w:val="0"/>
          <w:sz w:val="21"/>
        </w:rPr>
        <w:t>B) Lo pide cualquier empresa sin prueba.</w:t>
      </w:r>
    </w:p>
    <w:p>
      <w:pPr>
        <w:keepNext/>
        <w:keepLines/>
        <w:spacing w:after="40"/>
        <w:ind w:left="369" w:hanging="198"/>
      </w:pPr>
      <w:r>
        <w:rPr>
          <w:rFonts w:ascii="Arial" w:hAnsi="Arial" w:cs="Arial"/>
          <w:b w:val="0"/>
          <w:sz w:val="21"/>
        </w:rPr>
        <w:t>C) Han pasado solo diez días.</w:t>
      </w:r>
    </w:p>
    <w:p>
      <w:pPr>
        <w:keepNext/>
        <w:keepLines/>
        <w:spacing w:after="40"/>
        <w:ind w:left="369" w:hanging="198"/>
      </w:pPr>
      <w:r>
        <w:rPr>
          <w:rFonts w:ascii="Arial" w:hAnsi="Arial" w:cs="Arial"/>
          <w:b w:val="0"/>
          <w:sz w:val="21"/>
        </w:rPr>
        <w:t>D) La persona cumplió ya 67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alta. Fundamento: TRLGSS/artículo 200.2. La solución respeta la distribución competencial y las condiciones del supuesto; no se presumen datos no facilitados.</w:t>
      </w:r>
    </w:p>
    <w:p>
      <w:pPr>
        <w:pStyle w:val="Question"/>
        <w:keepNext/>
      </w:pPr>
      <w:r>
        <w:rPr>
          <w:rFonts w:ascii="Arial" w:hAnsi="Arial" w:cs="Arial"/>
          <w:sz w:val="22"/>
        </w:rPr>
        <w:t>4. En el subexpediente descrito y con los únicos datos facilitados, un huérfano de 22 años comienza a trabajar y sus ingresos anuales superan el SMI. ¿Cuál es el efecto ordinario?</w:t>
      </w:r>
    </w:p>
    <w:p>
      <w:pPr>
        <w:keepNext/>
        <w:keepLines/>
        <w:spacing w:after="40"/>
        <w:ind w:left="369" w:hanging="198"/>
      </w:pPr>
      <w:r>
        <w:rPr>
          <w:rFonts w:ascii="Arial" w:hAnsi="Arial" w:cs="Arial"/>
          <w:b/>
          <w:sz w:val="21"/>
        </w:rPr>
        <w:t>A) El abono se suspende en los términos reglamentarios mientras subsista la incompatibilidad por ingresos.</w:t>
      </w:r>
    </w:p>
    <w:p>
      <w:pPr>
        <w:keepNext/>
        <w:keepLines/>
        <w:spacing w:after="40"/>
        <w:ind w:left="369" w:hanging="198"/>
      </w:pPr>
      <w:r>
        <w:rPr>
          <w:rFonts w:ascii="Arial" w:hAnsi="Arial" w:cs="Arial"/>
          <w:b w:val="0"/>
          <w:sz w:val="21"/>
        </w:rPr>
        <w:t>B) La pensión se incrementa por actividad.</w:t>
      </w:r>
    </w:p>
    <w:p>
      <w:pPr>
        <w:keepNext/>
        <w:keepLines/>
        <w:spacing w:after="40"/>
        <w:ind w:left="369" w:hanging="198"/>
      </w:pPr>
      <w:r>
        <w:rPr>
          <w:rFonts w:ascii="Arial" w:hAnsi="Arial" w:cs="Arial"/>
          <w:b w:val="0"/>
          <w:sz w:val="21"/>
        </w:rPr>
        <w:t>C) No se produce ningún efecto hasta los 25 años.</w:t>
      </w:r>
    </w:p>
    <w:p>
      <w:pPr>
        <w:keepNext/>
        <w:keepLines/>
        <w:spacing w:after="40"/>
        <w:ind w:left="369" w:hanging="198"/>
      </w:pPr>
      <w:r>
        <w:rPr>
          <w:rFonts w:ascii="Arial" w:hAnsi="Arial" w:cs="Arial"/>
          <w:b w:val="0"/>
          <w:sz w:val="21"/>
        </w:rPr>
        <w:t>D) Se transforma en prestación en favor de familiares.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S11 · dificultad alta. Fundamento: TRLGSS, artículo 224.2 y normativa reglamentaria de orfandad. La solución respeta la distribución competencial y las condiciones del supuesto; no se presumen datos no facilitados.</w:t>
      </w:r>
    </w:p>
    <w:p>
      <w:pPr>
        <w:pStyle w:val="Question"/>
        <w:keepNext/>
      </w:pPr>
      <w:r>
        <w:rPr>
          <w:rFonts w:ascii="Arial" w:hAnsi="Arial" w:cs="Arial"/>
          <w:sz w:val="22"/>
        </w:rPr>
        <w:t>5. La unidad competente debe resolver la siguiente cuestión: Diagnosticada la enfermedad antes de los 18, la protección puede alcanzar:</w:t>
      </w:r>
    </w:p>
    <w:p>
      <w:pPr>
        <w:keepNext/>
        <w:keepLines/>
        <w:spacing w:after="40"/>
        <w:ind w:left="369" w:hanging="198"/>
      </w:pPr>
      <w:r>
        <w:rPr>
          <w:rFonts w:ascii="Arial" w:hAnsi="Arial" w:cs="Arial"/>
          <w:b w:val="0"/>
          <w:sz w:val="21"/>
        </w:rPr>
        <w:t>A) Solo hasta los 18 años.</w:t>
      </w:r>
    </w:p>
    <w:p>
      <w:pPr>
        <w:keepNext/>
        <w:keepLines/>
        <w:spacing w:after="40"/>
        <w:ind w:left="369" w:hanging="198"/>
      </w:pPr>
      <w:r>
        <w:rPr>
          <w:rFonts w:ascii="Arial" w:hAnsi="Arial" w:cs="Arial"/>
          <w:b/>
          <w:sz w:val="21"/>
        </w:rPr>
        <w:t>B) Hasta 23 años y hasta 26 si antes de 23 acredita discapacidad de al menos 65 por ciento.</w:t>
      </w:r>
    </w:p>
    <w:p>
      <w:pPr>
        <w:keepNext/>
        <w:keepLines/>
        <w:spacing w:after="40"/>
        <w:ind w:left="369" w:hanging="198"/>
      </w:pPr>
      <w:r>
        <w:rPr>
          <w:rFonts w:ascii="Arial" w:hAnsi="Arial" w:cs="Arial"/>
          <w:b w:val="0"/>
          <w:sz w:val="21"/>
        </w:rPr>
        <w:t>C) Hasta 21 años sin excepciones.</w:t>
      </w:r>
    </w:p>
    <w:p>
      <w:pPr>
        <w:keepNext/>
        <w:keepLines/>
        <w:spacing w:after="40"/>
        <w:ind w:left="369" w:hanging="198"/>
      </w:pPr>
      <w:r>
        <w:rPr>
          <w:rFonts w:ascii="Arial" w:hAnsi="Arial" w:cs="Arial"/>
          <w:b w:val="0"/>
          <w:sz w:val="21"/>
        </w:rPr>
        <w:t>D) Hasta 30 años en todo caso.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S09 · dificultad media. Fundamento: TRLGSS/artículo 190.3. La solución respeta la distribución competencial y las condiciones del supuesto; no se presumen datos no facilitados.</w:t>
      </w:r>
    </w:p>
    <w:p>
      <w:pPr>
        <w:pStyle w:val="Question"/>
        <w:keepNext/>
      </w:pPr>
      <w:r>
        <w:rPr>
          <w:rFonts w:ascii="Arial" w:hAnsi="Arial" w:cs="Arial"/>
          <w:sz w:val="22"/>
        </w:rPr>
        <w:t>6. En la tramitación del expediente de Seguridad Social, para que una enfermedad sea profesional conforme al artículo 157 debe:</w:t>
      </w:r>
    </w:p>
    <w:p>
      <w:pPr>
        <w:keepNext/>
        <w:keepLines/>
        <w:spacing w:after="40"/>
        <w:ind w:left="369" w:hanging="198"/>
      </w:pPr>
      <w:r>
        <w:rPr>
          <w:rFonts w:ascii="Arial" w:hAnsi="Arial" w:cs="Arial"/>
          <w:b w:val="0"/>
          <w:sz w:val="21"/>
        </w:rPr>
        <w:t>A) Haber causado necesariamente incapacidad permanente.</w:t>
      </w:r>
    </w:p>
    <w:p>
      <w:pPr>
        <w:keepNext/>
        <w:keepLines/>
        <w:spacing w:after="40"/>
        <w:ind w:left="369" w:hanging="198"/>
      </w:pPr>
      <w:r>
        <w:rPr>
          <w:rFonts w:ascii="Arial" w:hAnsi="Arial" w:cs="Arial"/>
          <w:b w:val="0"/>
          <w:sz w:val="21"/>
        </w:rPr>
        <w:t>B) Ser diagnosticada por un médico de empresa.</w:t>
      </w:r>
    </w:p>
    <w:p>
      <w:pPr>
        <w:keepNext/>
        <w:keepLines/>
        <w:spacing w:after="40"/>
        <w:ind w:left="369" w:hanging="198"/>
      </w:pPr>
      <w:r>
        <w:rPr>
          <w:rFonts w:ascii="Arial" w:hAnsi="Arial" w:cs="Arial"/>
          <w:b w:val="0"/>
          <w:sz w:val="21"/>
        </w:rPr>
        <w:t>C) Deberse solo a una jornada extensa.</w:t>
      </w:r>
    </w:p>
    <w:p>
      <w:pPr>
        <w:keepNext/>
        <w:keepLines/>
        <w:spacing w:after="40"/>
        <w:ind w:left="369" w:hanging="198"/>
      </w:pPr>
      <w:r>
        <w:rPr>
          <w:rFonts w:ascii="Arial" w:hAnsi="Arial" w:cs="Arial"/>
          <w:b/>
          <w:sz w:val="21"/>
        </w:rPr>
        <w:t>D) Encajar en actividad y agente del cuadro oficial.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S07 · dificultad media. Fundamento: TRLGSS/artículo 157 y Real Decreto 1299/2006. La solución respeta la distribución competencial y las condiciones del supuesto; no se presumen datos no facilitados.</w:t>
      </w:r>
    </w:p>
    <w:p>
      <w:pPr>
        <w:pStyle w:val="Question"/>
        <w:keepNext/>
      </w:pPr>
      <w:r>
        <w:rPr>
          <w:rFonts w:ascii="Arial" w:hAnsi="Arial" w:cs="Arial"/>
          <w:sz w:val="22"/>
        </w:rPr>
        <w:t>7. Al comprobar el encuadramiento y sus efectos, respecto del trabajo del pensionista, ¿cuál es la regla general?</w:t>
      </w:r>
    </w:p>
    <w:p>
      <w:pPr>
        <w:keepNext/>
        <w:keepLines/>
        <w:spacing w:after="40"/>
        <w:ind w:left="369" w:hanging="198"/>
      </w:pPr>
      <w:r>
        <w:rPr>
          <w:rFonts w:ascii="Arial" w:hAnsi="Arial" w:cs="Arial"/>
          <w:b w:val="0"/>
          <w:sz w:val="21"/>
        </w:rPr>
        <w:t>A) La compatibilidad plena sin obligación de comunicar.</w:t>
      </w:r>
    </w:p>
    <w:p>
      <w:pPr>
        <w:keepNext/>
        <w:keepLines/>
        <w:spacing w:after="40"/>
        <w:ind w:left="369" w:hanging="198"/>
      </w:pPr>
      <w:r>
        <w:rPr>
          <w:rFonts w:ascii="Arial" w:hAnsi="Arial" w:cs="Arial"/>
          <w:b w:val="0"/>
          <w:sz w:val="21"/>
        </w:rPr>
        <w:t>B) La extinción automática de la pensión por cualquier actividad.</w:t>
      </w:r>
    </w:p>
    <w:p>
      <w:pPr>
        <w:keepNext/>
        <w:keepLines/>
        <w:spacing w:after="40"/>
        <w:ind w:left="369" w:hanging="198"/>
      </w:pPr>
      <w:r>
        <w:rPr>
          <w:rFonts w:ascii="Arial" w:hAnsi="Arial" w:cs="Arial"/>
          <w:b/>
          <w:sz w:val="21"/>
        </w:rPr>
        <w:t>C) La incompatibilidad, sin perjuicio de las excepciones expresamente previstas.</w:t>
      </w:r>
    </w:p>
    <w:p>
      <w:pPr>
        <w:keepNext/>
        <w:keepLines/>
        <w:spacing w:after="40"/>
        <w:ind w:left="369" w:hanging="198"/>
      </w:pPr>
      <w:r>
        <w:rPr>
          <w:rFonts w:ascii="Arial" w:hAnsi="Arial" w:cs="Arial"/>
          <w:b w:val="0"/>
          <w:sz w:val="21"/>
        </w:rPr>
        <w:t>D) La compatibilidad solo cuando el trabajo sea por cuenta ajena.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S10 · dificultad básica. Fundamento: TRLGSS, artículo 213. La solución respeta la distribución competencial y las condiciones del supuesto; no se presumen datos no facilitados.</w:t>
      </w:r>
    </w:p>
    <w:p>
      <w:pPr>
        <w:pStyle w:val="Question"/>
        <w:keepNext/>
      </w:pPr>
      <w:r>
        <w:rPr>
          <w:rFonts w:ascii="Arial" w:hAnsi="Arial" w:cs="Arial"/>
          <w:sz w:val="22"/>
        </w:rPr>
        <w:t>8. Al comprobar el encuadramiento y sus efectos, la prestación por parto o adopción múltiples:</w:t>
      </w:r>
    </w:p>
    <w:p>
      <w:pPr>
        <w:keepNext/>
        <w:keepLines/>
        <w:spacing w:after="40"/>
        <w:ind w:left="369" w:hanging="198"/>
      </w:pPr>
      <w:r>
        <w:rPr>
          <w:rFonts w:ascii="Arial" w:hAnsi="Arial" w:cs="Arial"/>
          <w:b/>
          <w:sz w:val="21"/>
        </w:rPr>
        <w:t>A) Se calcula multiplicando el SMI mensual por 4, 8 o 12 según el número computable de hijos.</w:t>
      </w:r>
    </w:p>
    <w:p>
      <w:pPr>
        <w:keepNext/>
        <w:keepLines/>
        <w:spacing w:after="40"/>
        <w:ind w:left="369" w:hanging="198"/>
      </w:pPr>
      <w:r>
        <w:rPr>
          <w:rFonts w:ascii="Arial" w:hAnsi="Arial" w:cs="Arial"/>
          <w:b w:val="0"/>
          <w:sz w:val="21"/>
        </w:rPr>
        <w:t>B) Exige siempre que la familia sea numerosa.</w:t>
      </w:r>
    </w:p>
    <w:p>
      <w:pPr>
        <w:keepNext/>
        <w:keepLines/>
        <w:spacing w:after="40"/>
        <w:ind w:left="369" w:hanging="198"/>
      </w:pPr>
      <w:r>
        <w:rPr>
          <w:rFonts w:ascii="Arial" w:hAnsi="Arial" w:cs="Arial"/>
          <w:b w:val="0"/>
          <w:sz w:val="21"/>
        </w:rPr>
        <w:t>C) Solo se reconoce por cuatro o más hijos.</w:t>
      </w:r>
    </w:p>
    <w:p>
      <w:pPr>
        <w:keepNext/>
        <w:keepLines/>
        <w:spacing w:after="40"/>
        <w:ind w:left="369" w:hanging="198"/>
      </w:pPr>
      <w:r>
        <w:rPr>
          <w:rFonts w:ascii="Arial" w:hAnsi="Arial" w:cs="Arial"/>
          <w:b w:val="0"/>
          <w:sz w:val="21"/>
        </w:rPr>
        <w:t>D) Tiene una cuantía fija de 1.000 euros.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S12 · dificultad básica. Fundamento: TRLGSS, artículos 359 y 360. La solución respeta la distribución competencial y las condiciones del supuesto; no se presumen datos no facilitados.</w:t>
      </w:r>
    </w:p>
    <w:p>
      <w:pPr>
        <w:pStyle w:val="Question"/>
        <w:keepNext/>
      </w:pPr>
      <w:r>
        <w:rPr>
          <w:rFonts w:ascii="Arial" w:hAnsi="Arial" w:cs="Arial"/>
          <w:sz w:val="22"/>
        </w:rPr>
        <w:t>9. La unidad competente debe resolver la siguiente cuestión: La reclamación administrativa de tercería la resuelve:</w:t>
      </w:r>
    </w:p>
    <w:p>
      <w:pPr>
        <w:keepNext/>
        <w:keepLines/>
        <w:spacing w:after="40"/>
        <w:ind w:left="369" w:hanging="198"/>
      </w:pPr>
      <w:r>
        <w:rPr>
          <w:rFonts w:ascii="Arial" w:hAnsi="Arial" w:cs="Arial"/>
          <w:b w:val="0"/>
          <w:sz w:val="21"/>
        </w:rPr>
        <w:t>A) El recaudador ejecutivo en un mes.</w:t>
      </w:r>
    </w:p>
    <w:p>
      <w:pPr>
        <w:keepNext/>
        <w:keepLines/>
        <w:spacing w:after="40"/>
        <w:ind w:left="369" w:hanging="198"/>
      </w:pPr>
      <w:r>
        <w:rPr>
          <w:rFonts w:ascii="Arial" w:hAnsi="Arial" w:cs="Arial"/>
          <w:b w:val="0"/>
          <w:sz w:val="21"/>
        </w:rPr>
        <w:t>B) El INSS en seis meses.</w:t>
      </w:r>
    </w:p>
    <w:p>
      <w:pPr>
        <w:keepNext/>
        <w:keepLines/>
        <w:spacing w:after="40"/>
        <w:ind w:left="369" w:hanging="198"/>
      </w:pPr>
      <w:r>
        <w:rPr>
          <w:rFonts w:ascii="Arial" w:hAnsi="Arial" w:cs="Arial"/>
          <w:b w:val="0"/>
          <w:sz w:val="21"/>
        </w:rPr>
        <w:t>C) El banco depositario en diez días.</w:t>
      </w:r>
    </w:p>
    <w:p>
      <w:pPr>
        <w:keepNext/>
        <w:keepLines/>
        <w:spacing w:after="40"/>
        <w:ind w:left="369" w:hanging="198"/>
      </w:pPr>
      <w:r>
        <w:rPr>
          <w:rFonts w:ascii="Arial" w:hAnsi="Arial" w:cs="Arial"/>
          <w:b/>
          <w:sz w:val="21"/>
        </w:rPr>
        <w:t>D) El director provincial de la TGSS en el plazo máximo de tres meses.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media. Fundamento: RGRSS, artículo 135.1. La solución respeta la distribución competencial y las condiciones del supuesto; no se presumen datos no facilitados.</w:t>
      </w:r>
    </w:p>
    <w:p>
      <w:pPr>
        <w:pStyle w:val="Question"/>
        <w:keepNext/>
      </w:pPr>
      <w:r>
        <w:rPr>
          <w:rFonts w:ascii="Arial" w:hAnsi="Arial" w:cs="Arial"/>
          <w:sz w:val="22"/>
        </w:rPr>
        <w:t>10. En el subexpediente descrito y con los únicos datos facilitados, una pareja está inscrita desde hace tres años, convive desde hace dos y tiene un hijo común. Respecto del requisito de convivencia:</w:t>
      </w:r>
    </w:p>
    <w:p>
      <w:pPr>
        <w:keepNext/>
        <w:keepLines/>
        <w:spacing w:after="40"/>
        <w:ind w:left="369" w:hanging="198"/>
      </w:pPr>
      <w:r>
        <w:rPr>
          <w:rFonts w:ascii="Arial" w:hAnsi="Arial" w:cs="Arial"/>
          <w:b w:val="0"/>
          <w:sz w:val="21"/>
        </w:rPr>
        <w:t>A) No puede existir viudedad porque faltan siempre tres años de convivencia.</w:t>
      </w:r>
    </w:p>
    <w:p>
      <w:pPr>
        <w:keepNext/>
        <w:keepLines/>
        <w:spacing w:after="40"/>
        <w:ind w:left="369" w:hanging="198"/>
      </w:pPr>
      <w:r>
        <w:rPr>
          <w:rFonts w:ascii="Arial" w:hAnsi="Arial" w:cs="Arial"/>
          <w:b w:val="0"/>
          <w:sz w:val="21"/>
        </w:rPr>
        <w:t>B) La inscripción deja de tener valor por existir descendencia.</w:t>
      </w:r>
    </w:p>
    <w:p>
      <w:pPr>
        <w:keepNext/>
        <w:keepLines/>
        <w:spacing w:after="40"/>
        <w:ind w:left="369" w:hanging="198"/>
      </w:pPr>
      <w:r>
        <w:rPr>
          <w:rFonts w:ascii="Arial" w:hAnsi="Arial" w:cs="Arial"/>
          <w:b/>
          <w:sz w:val="21"/>
        </w:rPr>
        <w:t>C) El hijo común permite exceptuar los cinco años de convivencia, sin dispensar la formalización de la pareja.</w:t>
      </w:r>
    </w:p>
    <w:p>
      <w:pPr>
        <w:keepNext/>
        <w:keepLines/>
        <w:spacing w:after="40"/>
        <w:ind w:left="369" w:hanging="198"/>
      </w:pPr>
      <w:r>
        <w:rPr>
          <w:rFonts w:ascii="Arial" w:hAnsi="Arial" w:cs="Arial"/>
          <w:b w:val="0"/>
          <w:sz w:val="21"/>
        </w:rPr>
        <w:t>D) Se exigen diez años de convivencia por tratarse de una pareja de hecho.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S11 · dificultad alta. Fundamento: TRLGSS, artículo 221.2. La solución respeta la distribución competencial y las condiciones del supuesto; no se presumen datos no facilitados.</w:t>
      </w:r>
    </w:p>
    <w:p>
      <w:pPr>
        <w:pStyle w:val="Question"/>
        <w:keepNext/>
      </w:pPr>
      <w:r>
        <w:rPr>
          <w:rFonts w:ascii="Arial" w:hAnsi="Arial" w:cs="Arial"/>
          <w:sz w:val="22"/>
        </w:rPr>
        <w:t>11. La unidad competente debe resolver la siguiente cuestión: Según el artículo 41, la situación destacada expresamente es:</w:t>
      </w:r>
    </w:p>
    <w:p>
      <w:pPr>
        <w:keepNext/>
        <w:keepLines/>
        <w:spacing w:after="40"/>
        <w:ind w:left="369" w:hanging="198"/>
      </w:pPr>
      <w:r>
        <w:rPr>
          <w:rFonts w:ascii="Arial" w:hAnsi="Arial" w:cs="Arial"/>
          <w:b w:val="0"/>
          <w:sz w:val="21"/>
        </w:rPr>
        <w:t>A) La vivienda.</w:t>
      </w:r>
    </w:p>
    <w:p>
      <w:pPr>
        <w:keepNext/>
        <w:keepLines/>
        <w:spacing w:after="40"/>
        <w:ind w:left="369" w:hanging="198"/>
      </w:pPr>
      <w:r>
        <w:rPr>
          <w:rFonts w:ascii="Arial" w:hAnsi="Arial" w:cs="Arial"/>
          <w:b w:val="0"/>
          <w:sz w:val="21"/>
        </w:rPr>
        <w:t>B) La educación.</w:t>
      </w:r>
    </w:p>
    <w:p>
      <w:pPr>
        <w:keepNext/>
        <w:keepLines/>
        <w:spacing w:after="40"/>
        <w:ind w:left="369" w:hanging="198"/>
      </w:pPr>
      <w:r>
        <w:rPr>
          <w:rFonts w:ascii="Arial" w:hAnsi="Arial" w:cs="Arial"/>
          <w:b w:val="0"/>
          <w:sz w:val="21"/>
        </w:rPr>
        <w:t>C) La defensa nacional.</w:t>
      </w:r>
    </w:p>
    <w:p>
      <w:pPr>
        <w:keepNext/>
        <w:keepLines/>
        <w:spacing w:after="40"/>
        <w:ind w:left="369" w:hanging="198"/>
      </w:pPr>
      <w:r>
        <w:rPr>
          <w:rFonts w:ascii="Arial" w:hAnsi="Arial" w:cs="Arial"/>
          <w:b/>
          <w:sz w:val="21"/>
        </w:rPr>
        <w:t>D) El desempleo.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S01 · dificultad básica. Fundamento: Constitución Española/artículo 41. La solución respeta la distribución competencial y las condiciones del supuesto; no se presumen datos no facilitados.</w:t>
      </w:r>
    </w:p>
    <w:p>
      <w:pPr>
        <w:pStyle w:val="Question"/>
        <w:keepNext/>
      </w:pPr>
      <w:r>
        <w:rPr>
          <w:rFonts w:ascii="Arial" w:hAnsi="Arial" w:cs="Arial"/>
          <w:sz w:val="22"/>
        </w:rPr>
        <w:t>12. En el subexpediente descrito y con los únicos datos facilitados, una subida salarial de convenio con efectos retroactivos obliga, en principio, a:</w:t>
      </w:r>
    </w:p>
    <w:p>
      <w:pPr>
        <w:keepNext/>
        <w:keepLines/>
        <w:spacing w:after="40"/>
        <w:ind w:left="369" w:hanging="198"/>
      </w:pPr>
      <w:r>
        <w:rPr>
          <w:rFonts w:ascii="Arial" w:hAnsi="Arial" w:cs="Arial"/>
          <w:b w:val="0"/>
          <w:sz w:val="21"/>
        </w:rPr>
        <w:t>A) Cotizar íntegramente en el mes en que se firma, sin imputación.</w:t>
      </w:r>
    </w:p>
    <w:p>
      <w:pPr>
        <w:keepNext/>
        <w:keepLines/>
        <w:spacing w:after="40"/>
        <w:ind w:left="369" w:hanging="198"/>
      </w:pPr>
      <w:r>
        <w:rPr>
          <w:rFonts w:ascii="Arial" w:hAnsi="Arial" w:cs="Arial"/>
          <w:b/>
          <w:sz w:val="21"/>
        </w:rPr>
        <w:t>B) Presentar liquidación complementaria imputada a los períodos de devengo.</w:t>
      </w:r>
    </w:p>
    <w:p>
      <w:pPr>
        <w:keepNext/>
        <w:keepLines/>
        <w:spacing w:after="40"/>
        <w:ind w:left="369" w:hanging="198"/>
      </w:pPr>
      <w:r>
        <w:rPr>
          <w:rFonts w:ascii="Arial" w:hAnsi="Arial" w:cs="Arial"/>
          <w:b w:val="0"/>
          <w:sz w:val="21"/>
        </w:rPr>
        <w:t>C) Rectificar solo el alta.</w:t>
      </w:r>
    </w:p>
    <w:p>
      <w:pPr>
        <w:keepNext/>
        <w:keepLines/>
        <w:spacing w:after="40"/>
        <w:ind w:left="369" w:hanging="198"/>
      </w:pPr>
      <w:r>
        <w:rPr>
          <w:rFonts w:ascii="Arial" w:hAnsi="Arial" w:cs="Arial"/>
          <w:b w:val="0"/>
          <w:sz w:val="21"/>
        </w:rPr>
        <w:t>D) Excluir las diferencias por ser retroactivas.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alta. Fundamento: Real Decreto 2064/1995/artículo 27 y normativa de liquidación. La solución respeta la distribución competencial y las condiciones del supuesto; no se presumen datos no facilitados.</w:t>
      </w:r>
    </w:p>
    <w:p>
      <w:pPr>
        <w:pStyle w:val="Question"/>
        <w:keepNext/>
      </w:pPr>
      <w:r>
        <w:rPr>
          <w:rFonts w:ascii="Arial" w:hAnsi="Arial" w:cs="Arial"/>
          <w:sz w:val="22"/>
        </w:rPr>
        <w:t>13. En el subexpediente descrito y con los únicos datos facilitados, cuando una empresa contrata a una persona que nunca estuvo afiliada, está obligada:</w:t>
      </w:r>
    </w:p>
    <w:p>
      <w:pPr>
        <w:keepNext/>
        <w:keepLines/>
        <w:spacing w:after="40"/>
        <w:ind w:left="369" w:hanging="198"/>
      </w:pPr>
      <w:r>
        <w:rPr>
          <w:rFonts w:ascii="Arial" w:hAnsi="Arial" w:cs="Arial"/>
          <w:b w:val="0"/>
          <w:sz w:val="21"/>
        </w:rPr>
        <w:t>A) Solo a solicitar el alta, pues la afiliación se presume.</w:t>
      </w:r>
    </w:p>
    <w:p>
      <w:pPr>
        <w:keepNext/>
        <w:keepLines/>
        <w:spacing w:after="40"/>
        <w:ind w:left="369" w:hanging="198"/>
      </w:pPr>
      <w:r>
        <w:rPr>
          <w:rFonts w:ascii="Arial" w:hAnsi="Arial" w:cs="Arial"/>
          <w:b/>
          <w:sz w:val="21"/>
        </w:rPr>
        <w:t>B) A solicitar su afiliación y su alta antes del inicio de la prestación.</w:t>
      </w:r>
    </w:p>
    <w:p>
      <w:pPr>
        <w:keepNext/>
        <w:keepLines/>
        <w:spacing w:after="40"/>
        <w:ind w:left="369" w:hanging="198"/>
      </w:pPr>
      <w:r>
        <w:rPr>
          <w:rFonts w:ascii="Arial" w:hAnsi="Arial" w:cs="Arial"/>
          <w:b w:val="0"/>
          <w:sz w:val="21"/>
        </w:rPr>
        <w:t>C) A esperar a que la persona se afilie por sí misma.</w:t>
      </w:r>
    </w:p>
    <w:p>
      <w:pPr>
        <w:keepNext/>
        <w:keepLines/>
        <w:spacing w:after="40"/>
        <w:ind w:left="369" w:hanging="198"/>
      </w:pPr>
      <w:r>
        <w:rPr>
          <w:rFonts w:ascii="Arial" w:hAnsi="Arial" w:cs="Arial"/>
          <w:b w:val="0"/>
          <w:sz w:val="21"/>
        </w:rPr>
        <w:t>D) A comunicar primero la baja y después la afiliación.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media. Fundamento: TRLGSS, artículos 16.2 y 139.1; RD 84/1996, artículos 24 y 29. La solución respeta la distribución competencial y las condiciones del supuesto; no se presumen datos no facilitados.</w:t>
      </w:r>
    </w:p>
    <w:p>
      <w:pPr>
        <w:pStyle w:val="Question"/>
        <w:keepNext/>
      </w:pPr>
      <w:r>
        <w:rPr>
          <w:rFonts w:ascii="Arial" w:hAnsi="Arial" w:cs="Arial"/>
          <w:sz w:val="22"/>
        </w:rPr>
        <w:t>14. En el subexpediente descrito y con los únicos datos facilitados, los intereses de demora resultan exigibles, entre otros supuestos, cuando no se paga la deuda una vez transcurridos:</w:t>
      </w:r>
    </w:p>
    <w:p>
      <w:pPr>
        <w:keepNext/>
        <w:keepLines/>
        <w:spacing w:after="40"/>
        <w:ind w:left="369" w:hanging="198"/>
      </w:pPr>
      <w:r>
        <w:rPr>
          <w:rFonts w:ascii="Arial" w:hAnsi="Arial" w:cs="Arial"/>
          <w:b w:val="0"/>
          <w:sz w:val="21"/>
        </w:rPr>
        <w:t>A) Tres días hábiles desde el devengo de la cuota.</w:t>
      </w:r>
    </w:p>
    <w:p>
      <w:pPr>
        <w:keepNext/>
        <w:keepLines/>
        <w:spacing w:after="40"/>
        <w:ind w:left="369" w:hanging="198"/>
      </w:pPr>
      <w:r>
        <w:rPr>
          <w:rFonts w:ascii="Arial" w:hAnsi="Arial" w:cs="Arial"/>
          <w:b/>
          <w:sz w:val="21"/>
        </w:rPr>
        <w:t>B) Quince días naturales desde la notificación de la providencia de apremio.</w:t>
      </w:r>
    </w:p>
    <w:p>
      <w:pPr>
        <w:keepNext/>
        <w:keepLines/>
        <w:spacing w:after="40"/>
        <w:ind w:left="369" w:hanging="198"/>
      </w:pPr>
      <w:r>
        <w:rPr>
          <w:rFonts w:ascii="Arial" w:hAnsi="Arial" w:cs="Arial"/>
          <w:b w:val="0"/>
          <w:sz w:val="21"/>
        </w:rPr>
        <w:t>C) Un año desde la reclamación.</w:t>
      </w:r>
    </w:p>
    <w:p>
      <w:pPr>
        <w:keepNext/>
        <w:keepLines/>
        <w:spacing w:after="40"/>
        <w:ind w:left="369" w:hanging="198"/>
      </w:pPr>
      <w:r>
        <w:rPr>
          <w:rFonts w:ascii="Arial" w:hAnsi="Arial" w:cs="Arial"/>
          <w:b w:val="0"/>
          <w:sz w:val="21"/>
        </w:rPr>
        <w:t>D) Dos meses desde la orden de transferencia.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media. Fundamento: TRLGSS, artículo 31.1. La solución respeta la distribución competencial y las condiciones del supuesto; no se presumen datos no facilitados.</w:t>
      </w:r>
    </w:p>
    <w:p>
      <w:pPr>
        <w:pStyle w:val="Question"/>
        <w:keepNext/>
      </w:pPr>
      <w:r>
        <w:rPr>
          <w:rFonts w:ascii="Arial" w:hAnsi="Arial" w:cs="Arial"/>
          <w:sz w:val="22"/>
        </w:rPr>
        <w:t>15. Al comprobar el encuadramiento y sus efectos, el Sistema Especial para Empleados de Hogar:</w:t>
      </w:r>
    </w:p>
    <w:p>
      <w:pPr>
        <w:keepNext/>
        <w:keepLines/>
        <w:spacing w:after="40"/>
        <w:ind w:left="369" w:hanging="198"/>
      </w:pPr>
      <w:r>
        <w:rPr>
          <w:rFonts w:ascii="Arial" w:hAnsi="Arial" w:cs="Arial"/>
          <w:b w:val="0"/>
          <w:sz w:val="21"/>
        </w:rPr>
        <w:t>A) Es un régimen especial independiente del sistema.</w:t>
      </w:r>
    </w:p>
    <w:p>
      <w:pPr>
        <w:keepNext/>
        <w:keepLines/>
        <w:spacing w:after="40"/>
        <w:ind w:left="369" w:hanging="198"/>
      </w:pPr>
      <w:r>
        <w:rPr>
          <w:rFonts w:ascii="Arial" w:hAnsi="Arial" w:cs="Arial"/>
          <w:b/>
          <w:sz w:val="21"/>
        </w:rPr>
        <w:t>B) Está integrado en el Régimen General.</w:t>
      </w:r>
    </w:p>
    <w:p>
      <w:pPr>
        <w:keepNext/>
        <w:keepLines/>
        <w:spacing w:after="40"/>
        <w:ind w:left="369" w:hanging="198"/>
      </w:pPr>
      <w:r>
        <w:rPr>
          <w:rFonts w:ascii="Arial" w:hAnsi="Arial" w:cs="Arial"/>
          <w:b w:val="0"/>
          <w:sz w:val="21"/>
        </w:rPr>
        <w:t>C) Forma parte del RETA.</w:t>
      </w:r>
    </w:p>
    <w:p>
      <w:pPr>
        <w:keepNext/>
        <w:keepLines/>
        <w:spacing w:after="40"/>
        <w:ind w:left="369" w:hanging="198"/>
      </w:pPr>
      <w:r>
        <w:rPr>
          <w:rFonts w:ascii="Arial" w:hAnsi="Arial" w:cs="Arial"/>
          <w:b w:val="0"/>
          <w:sz w:val="21"/>
        </w:rPr>
        <w:t>D) Pertenece al Régimen Especial de los Trabajadores del Mar.</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básica. Fundamento: TRLGSS, artículos 136.2.a y 250.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En el subexpediente descrito y con los únicos datos facilitados, el derecho a solicitar la devolución de ingresos indebidos prescribe, con carácter general:</w:t>
      </w:r>
    </w:p>
    <w:p>
      <w:pPr>
        <w:keepNext/>
        <w:keepLines/>
        <w:spacing w:after="40"/>
        <w:ind w:left="369" w:hanging="198"/>
      </w:pPr>
      <w:r>
        <w:rPr>
          <w:rFonts w:ascii="Arial" w:hAnsi="Arial" w:cs="Arial"/>
          <w:b/>
          <w:sz w:val="21"/>
        </w:rPr>
        <w:t>A) A los cuatro años.</w:t>
      </w:r>
    </w:p>
    <w:p>
      <w:pPr>
        <w:keepNext/>
        <w:keepLines/>
        <w:spacing w:after="40"/>
        <w:ind w:left="369" w:hanging="198"/>
      </w:pPr>
      <w:r>
        <w:rPr>
          <w:rFonts w:ascii="Arial" w:hAnsi="Arial" w:cs="Arial"/>
          <w:b w:val="0"/>
          <w:sz w:val="21"/>
        </w:rPr>
        <w:t>B) Al año.</w:t>
      </w:r>
    </w:p>
    <w:p>
      <w:pPr>
        <w:keepNext/>
        <w:keepLines/>
        <w:spacing w:after="40"/>
        <w:ind w:left="369" w:hanging="198"/>
      </w:pPr>
      <w:r>
        <w:rPr>
          <w:rFonts w:ascii="Arial" w:hAnsi="Arial" w:cs="Arial"/>
          <w:b w:val="0"/>
          <w:sz w:val="21"/>
        </w:rPr>
        <w:t>C) A los dos años.</w:t>
      </w:r>
    </w:p>
    <w:p>
      <w:pPr>
        <w:keepNext/>
        <w:keepLines/>
        <w:spacing w:after="40"/>
        <w:ind w:left="369" w:hanging="198"/>
      </w:pPr>
      <w:r>
        <w:rPr>
          <w:rFonts w:ascii="Arial" w:hAnsi="Arial" w:cs="Arial"/>
          <w:b w:val="0"/>
          <w:sz w:val="21"/>
        </w:rPr>
        <w:t>D) A los diez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alta. Fundamento: TRLGSS, artículo 44.3. La solución respeta la distribución competencial y las condiciones del supuesto; no se presumen datos no facilitados.</w:t>
      </w:r>
    </w:p>
    <w:p>
      <w:pPr>
        <w:pStyle w:val="Question"/>
        <w:keepNext/>
      </w:pPr>
      <w:r>
        <w:rPr>
          <w:rFonts w:ascii="Arial" w:hAnsi="Arial" w:cs="Arial"/>
          <w:sz w:val="22"/>
        </w:rPr>
        <w:t>17. En el subexpediente descrito y con los únicos datos facilitados, en la jubilación demorada, si el interesado no ejerce opción entre los incentivos legales:</w:t>
      </w:r>
    </w:p>
    <w:p>
      <w:pPr>
        <w:keepNext/>
        <w:keepLines/>
        <w:spacing w:after="40"/>
        <w:ind w:left="369" w:hanging="198"/>
      </w:pPr>
      <w:r>
        <w:rPr>
          <w:rFonts w:ascii="Arial" w:hAnsi="Arial" w:cs="Arial"/>
          <w:b/>
          <w:sz w:val="21"/>
        </w:rPr>
        <w:t>A) Se aplica el porcentaje adicional.</w:t>
      </w:r>
    </w:p>
    <w:p>
      <w:pPr>
        <w:keepNext/>
        <w:keepLines/>
        <w:spacing w:after="40"/>
        <w:ind w:left="369" w:hanging="198"/>
      </w:pPr>
      <w:r>
        <w:rPr>
          <w:rFonts w:ascii="Arial" w:hAnsi="Arial" w:cs="Arial"/>
          <w:b w:val="0"/>
          <w:sz w:val="21"/>
        </w:rPr>
        <w:t>B) Se reconoce necesariamente una cantidad a tanto alzado.</w:t>
      </w:r>
    </w:p>
    <w:p>
      <w:pPr>
        <w:keepNext/>
        <w:keepLines/>
        <w:spacing w:after="40"/>
        <w:ind w:left="369" w:hanging="198"/>
      </w:pPr>
      <w:r>
        <w:rPr>
          <w:rFonts w:ascii="Arial" w:hAnsi="Arial" w:cs="Arial"/>
          <w:b w:val="0"/>
          <w:sz w:val="21"/>
        </w:rPr>
        <w:t>C) Se pierde todo incentivo por demora.</w:t>
      </w:r>
    </w:p>
    <w:p>
      <w:pPr>
        <w:keepNext/>
        <w:keepLines/>
        <w:spacing w:after="40"/>
        <w:ind w:left="369" w:hanging="198"/>
      </w:pPr>
      <w:r>
        <w:rPr>
          <w:rFonts w:ascii="Arial" w:hAnsi="Arial" w:cs="Arial"/>
          <w:b w:val="0"/>
          <w:sz w:val="21"/>
        </w:rPr>
        <w:t>D) La TGSS decide entre pago único y fórmula mixta.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S10 · dificultad media. Fundamento: TRLGSS, artículo 210.2. La solución respeta la distribución competencial y las condiciones del supuesto; no se presumen datos no facilitados.</w:t>
      </w:r>
    </w:p>
    <w:p>
      <w:pPr>
        <w:pStyle w:val="Question"/>
        <w:keepNext/>
      </w:pPr>
      <w:r>
        <w:rPr>
          <w:rFonts w:ascii="Arial" w:hAnsi="Arial" w:cs="Arial"/>
          <w:sz w:val="22"/>
        </w:rPr>
        <w:t>18. La unidad competente debe resolver la siguiente cuestión: Si la primera subasta de un inmueble queda desierta, el Real Decreto 1221/1992 permite:</w:t>
      </w:r>
    </w:p>
    <w:p>
      <w:pPr>
        <w:keepNext/>
        <w:keepLines/>
        <w:spacing w:after="40"/>
        <w:ind w:left="369" w:hanging="198"/>
      </w:pPr>
      <w:r>
        <w:rPr>
          <w:rFonts w:ascii="Arial" w:hAnsi="Arial" w:cs="Arial"/>
          <w:b w:val="0"/>
          <w:sz w:val="21"/>
        </w:rPr>
        <w:t>A) Una sola nueva subasta sin cambiar el tipo.</w:t>
      </w:r>
    </w:p>
    <w:p>
      <w:pPr>
        <w:keepNext/>
        <w:keepLines/>
        <w:spacing w:after="40"/>
        <w:ind w:left="369" w:hanging="198"/>
      </w:pPr>
      <w:r>
        <w:rPr>
          <w:rFonts w:ascii="Arial" w:hAnsi="Arial" w:cs="Arial"/>
          <w:b w:val="0"/>
          <w:sz w:val="21"/>
        </w:rPr>
        <w:t>B) Vender automáticamente a la primera oferta posterior.</w:t>
      </w:r>
    </w:p>
    <w:p>
      <w:pPr>
        <w:keepNext/>
        <w:keepLines/>
        <w:spacing w:after="40"/>
        <w:ind w:left="369" w:hanging="198"/>
      </w:pPr>
      <w:r>
        <w:rPr>
          <w:rFonts w:ascii="Arial" w:hAnsi="Arial" w:cs="Arial"/>
          <w:b/>
          <w:sz w:val="21"/>
        </w:rPr>
        <w:t>C) Celebrar hasta tres subastas más, conforme al expediente y las reglas aplicables.</w:t>
      </w:r>
    </w:p>
    <w:p>
      <w:pPr>
        <w:keepNext/>
        <w:keepLines/>
        <w:spacing w:after="40"/>
        <w:ind w:left="369" w:hanging="198"/>
      </w:pPr>
      <w:r>
        <w:rPr>
          <w:rFonts w:ascii="Arial" w:hAnsi="Arial" w:cs="Arial"/>
          <w:b w:val="0"/>
          <w:sz w:val="21"/>
        </w:rPr>
        <w:t>D) Donar obligatoriamente el inmueble.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media. Fundamento: Real Decreto 1221/1992, artículo 20.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08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08 - nivel oficial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