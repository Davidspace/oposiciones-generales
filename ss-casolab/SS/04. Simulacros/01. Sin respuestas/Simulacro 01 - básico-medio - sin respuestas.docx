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Simulacro 01 · básico-medio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básico-medio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FFF2CC"/>
      </w:pPr>
      <w:r>
        <w:rPr>
          <w:rFonts w:ascii="Arial" w:hAnsi="Arial" w:cs="Arial"/>
          <w:b/>
          <w:sz w:val="20"/>
        </w:rPr>
        <w:t>No consulte la plantilla durante la realización.</w:t>
      </w:r>
      <w:r>
        <w:rPr>
          <w:rFonts w:ascii="Arial" w:hAnsi="Arial" w:cs="Arial"/>
          <w:sz w:val="20"/>
        </w:rPr>
        <w:t xml:space="preserve"> Controle el tiempo de forma conjunta y reserve unos minutos para revisar omisiones y traslados de respuesta.</w:t>
      </w:r>
    </w:p>
    <w:p>
      <w:pPr>
        <w:pStyle w:val="Heading1"/>
      </w:pPr>
      <w:r>
        <w:t>Primera parte · cuestionario teórico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Conforme al ordenamiento vigente a la fecha de corte, al declarar nulidad o anular actuaciones, el órgano: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Dispondrá la conservación de actos y trámites cuyo contenido habría sido igual sin la infracción.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conservarlas todas aunque estén afectadas.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 destruir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conserva los trámites solicitados por el recurrente.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el plazo máximo para adoptar y notificar la resolución de una solicitud de devolución de ingresos indebidos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Cuatro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antes de adoptar medidas del artículo 155, el Gobierno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Obtener autorización por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Disolver necesariamente la asamblea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Requerir al presidente autonómico y, si no es atendido, obtener aprobación del Senado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Interponer siempre un conflicto negativo de competencia.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Conforme al ordenamiento vigente a la fecha de corte, el incumplimiento empresarial en afiliación, alta o cotización: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determinar responsabilidad empresarial en orden a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Extingue necesariamente todo derecho del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genera una deuda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Impide cualquier anticipo.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Conforme al ordenamiento vigente a la fecha de corte, el presidente de una Comunidad Autónoma, en el esquema del artículo 152: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elegido por la Asamblea de entre sus miembros y nombrado por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elegido directamente por los vecinos y nombrado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designado por el Rey a propuesta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elegido por el Consejo de Gobierno y nombrado por 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el artículo 216.2 TFUE establece que los acuerdos celebrados por la Unión: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Vinculan a las instituciones de la Unión y a los Estados miembros.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Vinculan solo a terceros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Tienen rango superior a los Tratados.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forman parte del ordenamiento de la Unión.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100 por ciento de la base reguladora común desde el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de 24 mensualidades.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Conforme al ordenamiento vigente a la fecha de corte, en el Congreso, si la Cámara no se pronuncia sobre un suplicatorio en sesenta días naturales computados durante el período de sesiones, ¿qué ocurre?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entiende concedido.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Caduca la causa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Decide la Presidencia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entiende denegado.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Conforme al ordenamiento vigente a la fecha de corte, la jubilación no contributiva exige residencia legal en España durante: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Cinco años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 entre los 16 años y el devengo, dos inmediatamente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años, todos posteriores a los 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inmediatamente anterior.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Conforme al ordenamiento vigente a la fecha de corte, ¿Cómo se explica que el SJASS figure adscrito con rango de Dirección General y también entre los servicios adscritos a la Secretaría de Estado?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errata y solo cuenta la primera mención.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previsión expresa su nivel orgánico y otra su naturaleza y adscripción como servicio común.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trata de dos organismos distintos con el mismo nombre.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segunda adscripción quedó derogada tácitamente.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Conforme al ordenamiento vigente a la fecha de corte, ¿Cuándo puede un magistrado ser propuesto para otro período inmediato?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que lo apruebe el Pleno por unanimidad.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haya ocupado el cargo durante un plazo no superior a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Cuando haya completado exactamente nueve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si fue propuesto inicialmente por el Gobierno.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Conforme al ordenamiento vigente a la fecha de corte, en el RETA, el sistema ordinario de cotización vigente toma como referencia: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Los rendimientos netos anuales de todas sus actividades económicas o profesionales, con base provisional y posterior regularización.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la edad del autónomo al inicio del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salario del convenio colectivo del sector.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base idéntica e invariable para todos los autónomos.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¿Cuál de estos es un órgano superior de la organización central?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subsecretario.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secretario general técnico.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secretario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director general.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Conforme al ordenamiento vigente a la fecha de corte, ¿Cuál de las siguientes series recoge los valores superiores del ordenamiento jurídico?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Legalidad, jerarquía, publicidad y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Libertad, justicia, igualdad y pluralismo político.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Unidad, autonomía, solidaridad y pluralismo.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Dignidad, participación, responsabilidad y legalidad.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Conforme al ordenamiento vigente a la fecha de corte, para calcular la base por accidentes de trabajo de un trabajador ordinario: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excluyen las pagas extraordinarias.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incluyen las horas extraordinarias, respetando topes profesionales.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usa siempre la base mínima de su grupo.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excluye cualquier remuneración en especie.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Conforme al ordenamiento vigente a la fecha de corte, el pago delegado de incapacidad temporal: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una bonificación por creación de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Reduce definitivamente la base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Transforma a la empresa en entidad gestora.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el anticipo empresarial de una prestación a cargo de la entidad responsable.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Conforme al ordenamiento vigente a la fecha de corte, la declaración de un crédito como incobrable: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Equivale a una condonación definitiva.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Prohíbe investigar el patrimonio futuro.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la deuda en una sanción penal.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extingue la obligación ni impide rehabilitar el crédito si aparecen bienes antes de la prescripción.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Conforme al ordenamiento vigente a la fecha de corte, la duración inicial máxima del estado de alarma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Conforme al ordenamiento vigente a la fecha de corte, si el candidato no obtiene mayoría absoluta en la primera votación, la segunda se celebra: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Veinticuatro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Cuarenta y ocho horas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Cinco días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 después.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separación del servicio puede imponerse: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cualquier empleado por una falta leve.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funcionarios y solo por faltas muy graves.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a personal laboral fijo.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eventuales como sanción por cualquier incumplimiento.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Conforme al ordenamiento vigente a la fecha de corte, la edad mínima para la jubilación no contributiva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62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67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Conforme al ordenamiento vigente a la fecha de corte, para ejercer una actividad privada profesional sometida a la Ley 53/1984 se exige,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Simple inscripción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Reconocimiento previo de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Declaración responsable sin resolución.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la IT especial desde el primer día de la semana 39 de gestación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Ninguna carencia en cualquier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carencia de nacimiento y cuidado según la edad.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1.800 días en diez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Conforme al ordenamiento vigente a la fecha de corte, el Consejo de Estado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supremo órgano consultivo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órgano jurisdiccional superior del orden contencioso-administrativo.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comisión permanente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órgano fiscalizador externo de las cuentas públicas.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Conforme al ordenamiento vigente a la fecha de corte, la incapacidad no contributiva exige, entre otros requisitos, un grado de discapacidad o enfermedad crónica: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al 33 %.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Superior al 50 % solo si existe 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del 75 %.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Igual o superior al 65 %.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Conforme al ordenamiento vigente a la fecha de corte, la tramitación urgente del artículo 27 de la Ley del Gobierno implica: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Suprimir consulta y audiencia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Convertir el reglamento en decreto-ley.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Reducir plazos a la mitad, omitir consulta previa y mantener audiencia o información durante siete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Excluir todos los informes preceptivos del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como regla general, la interposición de un recurso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No suspende la ejecución del acto impugnado.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Suspende siempre el acto hasta que exista sentencia.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suspende si se trata de una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Elimina la ejecutividad de todos los actos conexos.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Conforme al ordenamiento vigente a la fecha de corte, la reforma del artículo 135 de 2011 incorporó expresamente: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principio de estabilidad presupuestaria para todas las Administraciones Públicas.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autonomía presupuestaria absoluta de cada Administración.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prohibición total de deuda pública.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subordinación del pago de deuda a cualquier gasto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Conforme al ordenamiento vigente a la fecha de corte, los diputados al Parlamento Europeo son elegidos: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sufragio universal directo, libre y secreto, para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seis años mediante sufragio indirecto.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cuatro años por los Parlamentos nacionales.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Consejo Europeo para dos años y medio.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Conforme al ordenamiento vigente a la fecha de corte, ¿Qué servicio común aplica los principios de solidaridad financiera y caja única?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IMSERSO.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INGESA.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Conforme al ordenamiento vigente a la fecha de corte, al finalizar el plazo de una cesión gratuita: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cesionario adquiere siempre el dominio por usucapión.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TGSS debe indemnizar todas las mejoras.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cesión se prorroga de oficio de forma indefinida.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inmueble revierte automáticamente con sus mejoras y accesiones, sin indemnización, sin perjuicio de responsabilidades por deterioro.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Conforme al ordenamiento vigente a la fecha de corte,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Atención separada en entornos especiales como regla.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Plena autonomía personal e inclusión social en entornos universalmente accesibles.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Conforme al ordenamiento vigente a la fecha de corte, ¿Cuándo presta juramento el Príncipe heredero?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nacer.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producirse el hecho que origine el llamamiento.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cumplir veintiún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alcanzar la mayoría de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Conforme al ordenamiento vigente a la fecha de corte, el plazo de amparo contra decisiones o actos parlamentarios sin valor de ley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 desde que sean firmes conforme a las normas internas de la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año desde su publicación.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Conforme al ordenamiento vigente a la fecha de corte, la IT ordinaria por enfermedad o accidente tiene una duración inicial máxima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180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545 días, prorrogables otros 365.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730 días sin fases.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días, prorrogables por otros 180.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Conforme al ordenamiento vigente a la fecha de corte, existe discriminación por error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Concurren necesariamente dos causas reales.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trato discriminatorio se basa en una apreciación incorrecta sobre las características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perjudica solo a un familiar.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rectifica un dato registral.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Conforme al ordenamiento vigente a la fecha de corte, un beneficiario recibió indebidamente cantidades por error exclusivo de la entidad y actuó de buena fe: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reintegrarlas, dentro del plazo de cuatro años y por el cauce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Nunca debe devolverlas.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devuelve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plazo de reintegro es de cinco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Conforme al ordenamiento vigente a la fecha de corte, en una familia con una única persona progenitora, la duración total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19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26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38 semanas.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32 semanas.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Conforme al ordenamiento vigente a la fecha de corte, ¿Qué secuencia refleja correctamente el equilibrio institucional?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Comisión propone normalmente; Parlamento y Consejo colegislan; Comisión y Estados ejecutan; el TJUE controla e interpreta cuando es requerido.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Consejo propone legislación, Comisión la aprueba y Parlamento la juzga.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Parlamento nombra jueces, estos dirigen la Comisión y el Consejo solo consulta.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Tribunal propone el presupuesto y Comisión censura al Parlamento.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Conforme al ordenamiento vigente a la fecha de corte, ¿Qué derechos son susceptibles de amparo constitucional?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Todos los derechos y principios de la Constitución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los derechos de los artículos 15 a 29.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del capítulo tercero del título 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de los artículos 14 a 29 y la objeción de conciencia del artículo 30.2.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la Secretaría General de Inclusión tiene rango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Secretaría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Subdirección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Subsecretaría.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Conforme al ordenamiento vigente a la fecha de corte,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Observatorio Permanente de la Inmigración.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la forma ordinaria de adquisición onerosa de inmuebles por la TGSS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donación.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expropiación sin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concurso público, salvo causa reglamentaria de adquisición directa.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adjudicación verbal.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la caducidad por paralización imputable al interesado en un procedimiento iniciado a su solicitud: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produce a los diez días sin advertencia.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Produce automáticamente la prescripción de la acción.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basarse en cualquier trámite no esencial.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Requiere advertencia y el transcurso de tres meses sin realizar la actividad necesaria.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Conforme al ordenamiento vigente a la fecha de corte, en España, como regla, un tratamiento basado en consentimiento puede fundarse en el prestado por el menor: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Desde los doce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desde los dieciocho.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Desde los catorce inclusive según cualquier formulación.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Cuando sea mayor de catorce años, salvo que otra ley exija asistencia.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Conforme al ordenamiento vigente a la fecha de corte, el Sistema Especial para Empleados de Hogar: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un régimen especial independiente del sistema.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Forma parte del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Está integrado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Pertenece al Régimen Especial de los Trabajadores del Mar.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la IT derivada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Exige 180 días cotizados.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No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Exige estar desempleado.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protege a mayores de 26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una unidad administrativa tiene consideración de órgano administrativo cuando: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le atribuyen funciones con efectos jurídicos frente a terceros o actuación preceptiva.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compuesta por más de diez 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 jefatura pertenece al subgrupo A1.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Figura en una relación de puestos de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Conforme al ordenamiento vigente a la fecha de corte, ¿Cuál es la duración ordinaria del mandato del Congreso y del Senado?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Seis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Conforme al ordenamiento vigente a la fecha de corte, ¿Qué Estado ejerce la presidencia rotatoria del Consejo entre el 1 de julio y el 31 de diciembre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Chipre.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Lituania.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Irlanda.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Grecia.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durante la XV Legislatura, ¿qué vía alternativa permite constituir grupo parlamentario en el Congreso sin alcanzar quince diputados?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menos cinco escaños y una media del 10 % donde obtuvo representación o el 3 %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menos cinco escaños y el 15 % de los votos en las circunscripciones donde se presentó candidatura o el 5 %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menos tres escaños y el 10 % autonómico.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Al menos diez escaños, sin requisito electoral adicional.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respecto de los familiares del empresario, la presunción de que no son trabajadores por cuenta ajena alcanza, si conviven en su hogar y están a su cargo: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al cónyuge y a los hijos menores de edad, sin posibilidad de prueba.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todos los parientes hasta el cuarto grado, aunque no convivan.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cónyuge y a parientes por consanguinidad o afinidad hasta el segundo grado, así como por adopción, salvo prueba en contrario.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a ascendientes consanguíneos.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producido silencio desestimatorio, la resolución expresa posterior: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adoptarse sin vinculación al sentido negativo del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confirmar la desestimación.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Es jurídicamente imposible.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declarar la caducidad.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¿Qué órgano representa al pueblo español según el artículo 66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Congreso de los Diputados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Cortes Generales.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Conforme al ordenamiento vigente a la fecha de corte, para acreditar una pareja de hecho a efectos de viudedad se requiere,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declaración unilateral posterior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Inscripción registral o documento público con una antelación mínima de dos años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empadronamiento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Haber otorgado testamento recíproco.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si una notificación se pone a disposición a la vez en sede y DEHú: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Produce efectos la fecha y hora del primer acceso o rechazo.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acceder a las dos para que sea eficaz.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prevalece la sede, aunque se acceda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prevalece DEHú, aunque no se abra.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la mayoría cualificada ordinaria del Consejo exige, con 27 Estados: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menos 15 Estados que representen como mínimo el 65 % de la población de la Unión.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14 Estados, cualquiera que sea su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20 Estados y el 65 % de la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Unanimidad de los presentes.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¿Cómo se compone la Comisión Disciplinaria?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cinco vocales, tres judiciales y dos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tres vocales.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siete vocales: cuatro judiciales y tres juristas.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y siete vocales.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¿Qué entidad gestora reconoce con carácter general la pensión de jubilación del Régimen General?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Servicio Público de Empleo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Agencia Estatal de Administración Tributaria.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Instituto Nacional de la Seguridad Social.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¿Cuál es un principio expreso de la potestad disciplinaria según el artículo 94 TREBEP?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Responsabilidad objetiva.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Retroactividad de toda norma desfavorable.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Presunción de inocencia.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Secreto absoluto del expediente.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la información general administrativa: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darse a quien sea interesado en un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facilita obligatoriamente sin exigir acreditación de legitimación.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Requiere siempre representación notarial.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Comprende todos los datos personales de expedientes en curso.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según el artículo 1.2 del Código Civil: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norma inferior posterior deroga siempre a la superior anterior.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contradicción entre normas se resuelve por especialidad.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Carecen de validez las disposiciones que contradigan otra de rango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jerarquía solo se aplica a las leyes parlamentarias.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Conforme al ordenamiento vigente a la fecha de corte, el ejercicio de una segunda actividad pública compatible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Comunicación posterior.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Autorización previa y expresa.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Declaración del propio empleado.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que exista interés público genérico.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¿Cómo debe actuar el Defensor ante una queja individual pendiente de resolución judicial?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Resolverla antes que el tribunal.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Anular cautelarmente el acto discutido.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examinarla individualmente, sin perjuicio de investigar los problemas generales que revele.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Remitirla siempre a la Mesa del Congreso.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Conforme al ordenamiento vigente a la fecha de corte, el plazo máximo para dictar y notificar la resolución del recurso de alzada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Dos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meses.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una baja comunicada fuera de plazo determina, en principio,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obligación de cotizar termine automáticamente en la fecha declarada, sin comprobación.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anule toda la cotización del periodo.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trabajador permanezca afiliado por segunda vez.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obligación de cotizar continúe hasta que la TGSS conozca el cese, salvo prueba de una fecha anterior con los efectos reglamentarios.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Conforme al ordenamiento vigente a la fecha de corte, ante una instrucción profesional manifiestamente ilegal, el empleado público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Cumplirla siempre y recurrir después.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Ponerla inmediatamente en conocimiento de los órganos de inspección procedentes.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Publicarla en redes sociales.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Destruirla sin dejar constancia.</w:t>
      </w:r>
    </w:p>
    <w:p>
      <w:pPr>
        <w:pStyle w:val="Heading2"/>
      </w:pPr>
      <w:r>
        <w:t>Preguntas de reserva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se presume accidente de trabajo, salvo prueba en contrario, la lesión producida: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cualquier actividad privada.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Durante el tiempo y en el lugar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todo trayecto personal.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si existe culpa empresarial.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Conforme al ordenamiento vigente a la fecha de corte, en una tercería de mejor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devolverse inmediatamente el bien al tercerista.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extinguen todos los créditos concurrentes.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ejecución continúa hasta la realización del bien y el producto queda sujeto a la decisión sobre la preferencia.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no puede recibir alegaciones del apremiado.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Conforme al ordenamiento vigente a la fecha de corte, en 2026, ¿qué edad ordinaria corresponde a quien acredita 38 años y 3 meses cotizados?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64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65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66 años y 10 meses.</w:t>
      </w:r>
    </w:p>
    <w:p>
      <w:r>
        <w:br w:type="page"/>
      </w:r>
    </w:p>
    <w:p>
      <w:pPr>
        <w:pStyle w:val="Heading1"/>
      </w:pPr>
      <w:r>
        <w:t>Segunda parte · supuesto práctico</w:t>
      </w:r>
    </w:p>
    <w:p>
      <w:pPr>
        <w:shd w:fill="EAF2F8"/>
      </w:pPr>
      <w:r>
        <w:t>La Dirección Provincial integrada tramita una serie de subexpedientes independientes que deben resolverse con la normativa vigente.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el subexpediente descrito y con los únicos datos facilitados, en prestaciones derivadas de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exige un año completo.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No se exige cotización previa, salvo excepción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carencia depende de la edad.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En el subexpediente descrito y con los únicos datos facilitados, al terminar en 2026 un contrato temporal ordinario de duración inferior a treinta días, la cotización adicional empresarial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33,62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28,30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37,48 euros.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es accidente no laboral: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accidente que no reúne la condición de accidente de trabajo.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 enfermedad que no figure en el cuadro.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accidente de tráfico.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ocurrido en misión.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el precepto constitucional central sobre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20.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41.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artículo 27.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54.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los activos del Fondo de Reserva se materializan: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títulos emitidos por personas jurídicas públicas, conforme a los criterios legales y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Exclusivamente en acciones de sociedades privadas.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en inmuebles adscritos al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préstamos personales a pensionistas.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la providencia de apremio se impugna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Recurso potestativo de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Reclamación económico-administrativa.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Recurso de casación directo.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Recurso de alzada.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En el subexpediente descrito y con los únicos datos facilitados, la incapacidad temporal ordinaria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reducción definitiva de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reconocida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Asistencia sanitaria e impedimento para el trabajo.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también se presume control efectivo, salvo prueba en contrario, cuando el socio ejerce funciones de dirección y gerencia y su participación en el capital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Igual o superior a una cuarta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Igual o superior a una décima parte.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Exactamente de un tercio.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la mitad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En el subexpediente descrito y con los únicos datos facilitados, el presupuesto del Servicio Jurídico, tras la reforma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integra en el de TGSS como centro de gestión independiente.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integra en el de INSS sin diferenciación.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Pertenece al presupuesto de una mutua.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Desaparece por carecer de personalidad.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En el subexpediente descrito y con los únicos datos facilitados, si no se cumplieron en plazo las obligaciones de liquidación, pero se paga antes de finalizar el plazo fijado en la reclamación de deuda o acta de liquidación, se aplica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35 %.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TGSS descubre que una asociación con trabajadores nunca solicitó inscripción. La inscripción de oficio: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Impide reclamar cuotas anteriores.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Convierte a los empleados en voluntarios.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Sustituye automáticamente cada alta individual por un convenio especial.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Regulariza su identificación, pero no elimina la infracción, las cuotas ni las responsabilidades del periodo trabajado.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diagnosticada la enfermedad antes de los 18, la protección puede alcanzar: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hasta los 18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21 años sin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Hasta 23 años y hasta 26 si antes de 23 acredita discapacidad de al menos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30 años en todo caso.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la obligación de reintegrar prestaciones indebidamente percibidas prescribe, con carácter general,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Cinco años.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En el subexpediente descrito y con los únicos datos facilitados, el titular del IMV debe comunicar los cambios que puedan afectar al derecho: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finalizar el año natural.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 plazo de treinta días naturales desde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diez días hábiles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cuando la Administración los desconozca.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el subexpediente descrito y con los únicos datos facilitados, ¿Cuál es el porcentaje general de la pensión de viudedad?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52 % de la base reguladora.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45 %.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70 % en todo caso.</w:t>
      </w:r>
    </w:p>
    <w:p>
      <w:pPr>
        <w:pStyle w:val="Heading2"/>
      </w:pPr>
      <w:r>
        <w:t>Preguntas de reserva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En el subexpediente descrito y con los únicos datos facilitados, en el Régimen General, el responsable de ingresar tanto la aportación propia como la descontada al trabajador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trabajador.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empresario.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SEPE.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En el subexpediente descrito y con los únicos datos facilitados, ¿Cuál de las siguientes prestaciones forma parte de la acción protectora por muerte y supervivencia?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auxilio por defunción.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prestación por nacimiento y cuidado de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subsidio por incapacidad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prestación por riesgo durante el embarazo.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en 2026, quien no alcanza 38 años y 3 meses cotizados accede ordinariamente a los: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65 años y 10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66 años y 8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67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66 años y 10 meses.</w:t>
      </w:r>
    </w:p>
    <w:p>
      <w:r>
        <w:br w:type="page"/>
      </w:r>
    </w:p>
    <w:p>
      <w:pPr>
        <w:pStyle w:val="Heading1"/>
      </w:pPr>
      <w:r>
        <w:t>Hoja final de respuestas</w:t>
      </w:r>
    </w:p>
    <w:p>
      <w:pPr>
        <w:pStyle w:val="Heading2"/>
      </w:pPr>
      <w:r>
        <w:t>Primera parte · 1 a 73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 a 18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☐ A   ☐ B   ☐ C   ☐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☐ A   ☐ B   ☐ C   ☐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☐ A   ☐ B   ☐ C   ☐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r>
        <w:rPr>
          <w:rFonts w:ascii="Arial" w:hAnsi="Arial" w:cs="Arial"/>
          <w:sz w:val="19"/>
        </w:rPr>
        <w:t xml:space="preserve">Puntuación directa orientativa por parte: </w:t>
      </w:r>
      <w:r>
        <w:rPr>
          <w:rFonts w:ascii="Arial" w:hAnsi="Arial" w:cs="Arial"/>
          <w:b/>
          <w:sz w:val="19"/>
        </w:rPr>
        <w:t>aciertos − errores/4</w:t>
      </w:r>
      <w:r>
        <w:rPr>
          <w:rFonts w:ascii="Arial" w:hAnsi="Arial" w:cs="Arial"/>
          <w:sz w:val="19"/>
        </w:rPr>
        <w:t>. Las reservas solo sustituyen preguntas anuladas por orden correlativo. La puntuación oficial es la transformada conforme al baremo del tribunal.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Simulacro 01 · Sin respuestas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01 - básico-medio - sin respuestas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