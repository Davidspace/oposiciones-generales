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CONTROL FINAL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Tabla de control de entregables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Inventario, integridad técnica y estado de completitud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1. Resumen cuantitativo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800"/>
        <w:gridCol w:w="2926"/>
      </w:tblGrid>
      <w:tr>
        <w:trPr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Entregable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Disponible</w:t>
            </w:r>
          </w:p>
        </w:tc>
        <w:tc>
          <w:tcPr>
            <w:tcW w:type="dxa" w:w="2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Objetivo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 redactados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Test por temas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Simulacros sin respuestas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Plantillas de simulacro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Simulacros razonados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PDF oficiales archivados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Control documental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Guía completa en PDF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PDF de normativa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Normas utilizadas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Documentos Word de normativa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Informe de análisis en Word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Informe de análisis en PDF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Base de análisis en Excel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DOCX verificados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145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Todos los DOCX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DOCX inválidos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</w:t>
            </w:r>
          </w:p>
        </w:tc>
        <w:tc>
          <w:tcPr>
            <w:tcW w:type="dxa" w:w="29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</w:t>
            </w:r>
          </w:p>
        </w:tc>
      </w:tr>
    </w:tbl>
    <w:p>
      <w:pPr>
        <w:spacing w:after="80"/>
      </w:pPr>
    </w:p>
    <w:p>
      <w:pPr>
        <w:pStyle w:val="Heading1"/>
      </w:pPr>
      <w:r>
        <w:t>2. Integridad de los documentos Word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50"/>
        <w:gridCol w:w="1000"/>
        <w:gridCol w:w="1000"/>
        <w:gridCol w:w="2476"/>
      </w:tblGrid>
      <w:tr>
        <w:trPr>
          <w:tblHeader w:val="true"/>
        </w:trP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Ruta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ZIP/XML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Palabras</w:t>
            </w:r>
          </w:p>
        </w:tc>
        <w:tc>
          <w:tcPr>
            <w:tcW w:type="dxa" w:w="24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Resultado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01. Información oficial de la oposición\Aviso legal y condiciones de uso.docx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01. Información oficial de la oposición\Guía completa de la oposición.docx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8.230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01. Información oficial de la oposición\Metodología de estudio y planificación.docx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2.086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1. La Constitución Española de 1978 - Estructura y contenido. La reforma de la Constitución.docx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6.817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10. Las Instituciones de la Unión Europea - El Consejo, el Parlamento Europeo, la Comisión, el Tribunal de Justicia.docx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6.520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11. Las fuentes del derecho de la Unión Europea. Derecho originario. Derecho derivado - Reglamentos, directivas y decisiones. Otras fuentes. Las….docx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7.515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12. El Ministerio de Inclusión, Seguridad Social y Migraciones. Organización. Estructura y funciones.docx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7.032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13. Las fuentes del Derecho Administrativo. Concepto y clases. La jerarquía de las fuentes.docx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7.309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14. La Ley. Tipos de leyes. Disposiciones del Gobierno con fuerza de ley - decreto-ley y decreto legislativo. El Reglamento - concepto, clases y….docx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7.264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15. Los actos administrativos. Concepto y clases. Motivación, forma y eficacia de los actos administrativos. Notificación y publicación. Nulidad….docx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7.317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16. El procedimiento administrativo común. La capacidad de obrar y el concepto de interesado. Representación. Identificación y firma de los inte….docx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6.434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17. Las fases del procedimiento administrativo - Iniciación, ordenación, instrucción y finalización. La ejecución de los actos y resoluciones ad….docx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7.346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18. Los recursos administrativos - concepto y clases. Recurso de alzada. Recurso potestativo de reposición. Recurso extraordinario de revisión….docx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6.397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19. El personal al servicio de las Administraciones Públicas - concepto y clases. Derechos y deberes de los funcionarios. La carrera administrat….docx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6.449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2. Derechos y deberes fundamentales. Su garantía y suspensión.docx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7.277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20. Atención al público. Atención de personas con discapacidad. Los servicios de información administrativa. Información general y particular al….docx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6.456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21. Políticas de igualdad y contra la violencia de género. Discapacidad y dependencia - régimen jurídico. La Ley 4 -2023, de 28 de febrero, para….docx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7.535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22. Normativa reguladora de la protección de datos personales - principios, derechos de las personas y ejercicios de los derechos.docx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7.089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23. El funcionamiento electrónico del sector público. Derecho y obligación de relacionarse electrónicamente con las Administraciones Públicas, r….docx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6.770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3. El Tribunal Constitucional. Organización, composición y atribuciones.docx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6.640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4. La Corona. Funciones constitucionales del Rey. Sucesión y regencia. El refrendo.docx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7.118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5. El poder legislativo. Las Cortes Generales - Composición, atribuciones y funcionamiento. El Defensor del Pueblo.docx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7.281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6. El Poder Judicial. El principio de unidad jurisdiccional. El Consejo General del Poder Judicial. La organización judicial española.docx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7.022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7. El poder ejecutivo. El presidente del Gobierno y el Consejo de Ministros. Relaciones entre el Gobierno y las Cortes Generales. Designación, c….docx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7.584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8. La Administración General del Estado. Principios de organización y funcionamiento. Órganos centrales. Órganos superiores y órganos directivos….docx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6.522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redactados\A. Temario general\Tema 9. La organización territorial del Estado. Las Comunidades Autónomas. Los Estatutos de Autonomía. La delimitación de competencias entre el Estad….docx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7.329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1. La Seguridad Social en la Constitución española de 1978. El texto refundido de la Ley General de la Seguridad Social.docx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6.448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10. Jubilación en la modalidad contributiva - concepto. Jubilación ordinaria - requisitos - especial referencia a la edad de jubilación. Determi….docx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6.699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11. La protección por muerte y supervivencia. Hecho causante. Requisitos para las prestaciones de viudedad, orfandad y en favor de familiares. C….docx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6.341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12. Prestaciones no contributivas y asistenciales. El ingreso mínimo vital - beneficiarios, requisitos y duración. Obligaciones de las personas….docx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6.427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13. Recursos generales del sistema de la Seguridad Social. El patrimonio único de la seguridad social - titularidad, adscripción, administración….docx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6.116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2. Campo de aplicación y composición del sistema de la Seguridad Social. Régimen general - ámbito subjetivo de aplicación, inclusiones y exclusi….docx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7.219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3. Normas sobre afiliación. Altas y bajas en el régimen general. Procedimiento y efectos. El convenio especial y otras situaciones asimiladas a….docx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6.663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4. La cotización a la Seguridad Social - normas comunes del sistema. La liquidación de cuotas. El régimen general de la Seguridad Social. Supues….docx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6.487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5. La gestión recaudatoria - concepto, competencia y objeto. Responsables del pago. Requisitos para el pago. Medios de pago. Control de recaudac….docx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6.124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6. La recaudación en vía ejecutiva. Normas generales. Iniciación y título ejecutivo. La providencia de apremio. Oposición y efectos. El embargo….docx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7.178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7. Acción protectora. Contenido y clasificación de las prestaciones. Caracteres de las prestaciones. Incompatibilidades. Reintegro de las presta….docx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8.441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8. Incapacidad temporal - concepto y causas que motivan esta situación. Beneficiarios. Prestación económica - determinación y cuantía. Nacimient….docx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6.772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02. Temas redactados\B. Temario específico Seguridad Social\Tema 9. Nacimiento y cuidado de menor. Ejercicio corresponsable del cuidado del lactante. Prestación por riesgo durante el embarazo. Prestación por r….docx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7.012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1. La Constitución Española de 1978 - Estructura y contenido. La reforma de la Constitución.docx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2.646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10. Las Instituciones de la Unión Europea - El Consejo, el Parlamento Europeo, la Comisión, el Tribunal de Justicia.docx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2.690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11. Las fuentes del derecho de la Unión Europea. Derecho originario. Derecho derivado - Reglamentos, directivas y decisiones. Otras fuentes….docx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2.981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12. El Ministerio de Inclusión, Seguridad Social y Migraciones. Organización. Estructura y funciones.docx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2.678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13. Las fuentes del Derecho Administrativo. Concepto y clases. La jerarquía de las fuentes.docx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2.914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14. La Ley. Tipos de leyes. Disposiciones del Gobierno con fuerza de ley - decreto-ley y decreto legislativo. El Reglamento - concepto, cla….docx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2.684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15. Los actos administrativos. Concepto y clases. Motivación, forma y eficacia de los actos administrativos. Notificación y publicación. Nu….docx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2.807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16. El procedimiento administrativo común. La capacidad de obrar y el concepto de interesado. Representación. Identificación y firma de los….docx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2.640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17. Las fases del procedimiento administrativo - Iniciación, ordenación, instrucción y finalización. La ejecución de los actos y resolucion….docx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2.570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18. Los recursos administrativos - concepto y clases. Recurso de alzada. Recurso potestativo de reposición. Recurso extraordinario de revis….docx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2.885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19. El personal al servicio de las Administraciones Públicas - concepto y clases. Derechos y deberes de los funcionarios. La carrera admini….docx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2. Derechos y deberes fundamentales. Su garantía y suspensión.docx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2.612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20. Atención al público. Atención de personas con discapacidad. Los servicios de información administrativa. Información general y particul….docx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2.650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21. Políticas de igualdad y contra la violencia de género. Discapacidad y dependencia - régimen jurídico. La Ley 4 -2023, de 28 de febrero,….docx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2.825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22. Normativa reguladora de la protección de datos personales - principios, derechos de las personas y ejercicios de los derechos.docx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2.581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23. El funcionamiento electrónico del sector público. Derecho y obligación de relacionarse electrónicamente con las Administraciones Públic….docx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2.605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3. El Tribunal Constitucional. Organización, composición y atribuciones.docx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2.389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4. La Corona. Funciones constitucionales del Rey. Sucesión y regencia. El refrendo.docx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2.634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5. El poder legislativo. Las Cortes Generales - Composición, atribuciones y funcionamiento. El Defensor del Pueblo.docx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2.622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6. El Poder Judicial. El principio de unidad jurisdiccional. El Consejo General del Poder Judicial. La organización judicial española.docx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2.613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7. El poder ejecutivo. El presidente del Gobierno y el Consejo de Ministros. Relaciones entre el Gobierno y las Cortes Generales. Designaci….docx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2.546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8. La Administración General del Estado. Principios de organización y funcionamiento. Órganos centrales. Órganos superiores y órganos direc….docx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2.736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temas\A. Temario general\Test Tema 9. La organización territorial del Estado. Las Comunidades Autónomas. Los Estatutos de Autonomía. La delimitación de competencias entre el….docx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2.883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1. La Seguridad Social en la Constitución española de 1978. El texto refundido de la Ley General de la Seguridad Social.docx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2.344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10. Jubilación en la modalidad contributiva - concepto. Jubilación ordinaria - requisitos - especial referencia a la edad de jubilación. De….docx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2.971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11. La protección por muerte y supervivencia. Hecho causante. Requisitos para las prestaciones de viudedad, orfandad y en favor de familiar….docx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3.089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12. Prestaciones no contributivas y asistenciales. El ingreso mínimo vital - beneficiarios, requisitos y duración. Obligaciones de las pers….docx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2.738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13. Recursos generales del sistema de la Seguridad Social. El patrimonio único de la seguridad social - titularidad, adscripción, administr….docx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2.814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2. Campo de aplicación y composición del sistema de la Seguridad Social. Régimen general - ámbito subjetivo de aplicación, inclusiones y ex….docx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3.235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3. Normas sobre afiliación. Altas y bajas en el régimen general. Procedimiento y efectos. El convenio especial y otras situaciones asimilad….docx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3.154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4. La cotización a la Seguridad Social - normas comunes del sistema. La liquidación de cuotas. El régimen general de la Seguridad Social. S….docx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2.437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5. La gestión recaudatoria - concepto, competencia y objeto. Responsables del pago. Requisitos para el pago. Medios de pago. Control de rec….docx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2.766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6. La recaudación en vía ejecutiva. Normas generales. Iniciación y título ejecutivo. La providencia de apremio. Oposición y efectos. El emb….docx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2.715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7. Acción protectora. Contenido y clasificación de las prestaciones. Caracteres de las prestaciones. Incompatibilidades. Reintegro de las p….docx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2.395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8. Incapacidad temporal - concepto y causas que motivan esta situación. Beneficiarios. Prestación económica - determinación y cuantía. Naci….docx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2.546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03. Test por temas\B. Temario específico Seguridad Social\Test Tema 9. Nacimiento y cuidado de menor. Ejercicio corresponsable del cuidado del lactante. Prestación por riesgo durante el embarazo. Prestación….docx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2.448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01 - básico-medio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5.539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02 - básico-medio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5.698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03 - básico-medio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5.644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04 - básico-medio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5.679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05 - básico-medio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5.695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06 -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5.933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07 -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5.928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08 -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5.754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09 -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5.748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10 -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5.609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11 -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5.788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12 -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5.546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13 -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5.733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14 -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5.724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15 - nivel oficial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5.630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16 - alta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5.900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17 - alta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6.228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18 - alta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5.974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19 - alta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6.127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Simulacros\01. Sin respuestas\Simulacro 20 - alta - sin respuestas.docx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5.883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01 - básico-medio.docx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02 - básico-medio.docx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03 - básico-medio.docx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04 - básico-medio.docx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05 - básico-medio.docx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06 -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07 -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08 -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09 -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10 -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11 -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12 -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13 -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14 -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15 - nivel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16 - alta.docx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17 - alta.docx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18 - alta.docx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19 - alta.docx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Simulacros\02. Plantillas de respuestas\Plantilla Simulacro 20 - alta.docx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01 - básico-medio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7.983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02 - básico-medio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8.162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03 - básico-medio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8.107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04 - básico-medio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8.122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05 - básico-medio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8.170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06 -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8.409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07 -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8.412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08 -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8.239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09 -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8.251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10 -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8.069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11 -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8.310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12 -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8.036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13 -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8.174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14 -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8.194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15 - nivel oficial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8.105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16 - alta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8.406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17 - alta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8.714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18 - alta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8.457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19 - alta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8.622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04. Simulacros\03. Versiones razonadas profesorado\Simulacro 20 - alta - versión razonada profesorado.docx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8.385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05. Normativa\Cuadro de vigencia normativa.docx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1.593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05. Normativa\Normativa esencial para Administrativo de la Administración de la Seguridad Social, C1, turno libre.docx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7.001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05. Normativa\Tabla de actualización anual 2026.docx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06. Fuentes y control de actualización\Fichas de fuentes oficiales por tema.docx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8.559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06. Fuentes y control de actualización\Índice y ficha técnica del archivo oficial.docx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1.083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07. Informes de revisión\Informe de incidencias y decisiones editoriales.docx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768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07. Informes de revisión\Informe de revisión editorial y técnica.docx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648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07. Informes de revisión\Informe de revisión jurídica y actualización normativa.docx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1.640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07. Informes de revisión\Tabla final de control de entregables.docx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3.752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  <w:tr>
        <w:tc>
          <w:tcPr>
            <w:tcW w:type="dxa" w:w="45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08. Análisis de exámenes y preguntas\Informe de tendencias de exámenes oficiales.docx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2.852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Correcto</w:t>
            </w:r>
          </w:p>
        </w:tc>
      </w:tr>
    </w:tbl>
    <w:p>
      <w:pPr>
        <w:spacing w:after="80"/>
      </w:pPr>
    </w:p>
    <w:p>
      <w:pPr>
        <w:pStyle w:val="Heading1"/>
      </w:pPr>
      <w:r>
        <w:t>3. Criterios del cierre</w:t>
      </w:r>
    </w:p>
    <w:p>
      <w:pPr>
        <w:pStyle w:val="ListBullet"/>
      </w:pPr>
      <w:r>
        <w:t>La integridad ZIP/XML confirma que el archivo DOCX puede abrirse y contiene las partes esenciales del formato Office Open XML.</w:t>
      </w:r>
    </w:p>
    <w:p>
      <w:pPr>
        <w:pStyle w:val="ListBullet"/>
      </w:pPr>
      <w:r>
        <w:t>El recuento de palabras es un control auxiliar; no sustituye la inspección visual de la paginación, los saltos, las tablas ni los pies de página.</w:t>
      </w:r>
    </w:p>
    <w:p>
      <w:pPr>
        <w:pStyle w:val="ListBullet"/>
      </w:pPr>
      <w:r>
        <w:t>La tabla debe regenerarse después de cualquier modificación material para que los recuentos y estados reflejen el contenido final.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Control de entregables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final de control de entregables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