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21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Políticas de igualdad y contra la violencia de género. Discapacidad y dependencia: régimen jurídico. La Ley 4/2023, de 28 de febrero, para la igualdad real y efectiva de las personas trans y para la garantía de los derechos de las personas LGTBI.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mandato constitucional de promover condiciones para que libertad e igualdad sean reales y efectivas se contiene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artículo 9.2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14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49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103.1.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artículo 9.2 de la Constitución.» es correcta porque coincide con CE/artículo 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Existe discriminación indirecta por razón de sexo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persona recibe expresamente un trato distinto por su sexo.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regla aparentemente neutra causa desventaja particular a un sexo sin justificación objetiva, legítima, necesaria y adecuada.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adopta una acción positiva 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composición de un órgano se sitúa entre 40 % y 60 %.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«Una regla aparentemente neutra causa desventaja particular a un sexo sin justificación objetiva, legítima, necesaria y adecuada.» es correcta porque coincide con LO 3/2007/artículo 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El comportamiento de naturaleza sexual que atenta contra la dignidad y crea un entorno intimidatorio constituye: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discriminación indirecta.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Acoso por razón de sexo, pero nunca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Acoso sexual.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Acción positiva.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«Acoso sexual.» es correcta porque coincide con LO 3/2007/artículo 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la Ley Orgánica 3/2007, hay composición equilibrada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Cada sexo representa exactamente el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mujeres alcanzan al menos el 30 %.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Ningún sexo supera el 70 %.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Las personas de cada sexo no superan el 60 % ni son menos del 40 %.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«Las personas de cada sexo no superan el 60 % ni son menos del 40 %.» es correcta porque coincide con LO 3/2007/disposición adicional primera.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 carácter general, debe elaborar y aplicar un plan de igualdad la empresa que tenga: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Cincuenta o más personas trabajadoras.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Más de cincuenta, quedando excluida la de cincuenta exactas.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Más de cien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Cualquier número,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«Cincuenta o más personas trabajadoras.» es correcta porque coincide con LO 3/2007/artículo 45.2.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violencia de género definida en el artículo 1 de la Ley Orgánica 1/2004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Convivencia actual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 el agresor sea o haya sido cónyuge o esté o haya estado unido a la mujer por relación análoga de afectividad, aun sin convivencia.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víctima y agresor sean familiares consanguíneos.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Sentencia firme previa para que el hecho exista.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«Que el agresor sea o haya sido cónyuge o esté o haya estado unido a la mujer por relación análoga de afectividad, aun sin convivencia.» es correcta porque coincide con LO 1/2004/artículo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situación de violencia de género puede acreditarse: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por sentencia condenatoria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mediante orden de protección.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También mediante informe del Ministerio Fiscal sobre indicios o informes de servicios habilitados, entre otros títulos.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mediante declaración de la interesada.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«También mediante informe del Ministerio Fiscal sobre indicios o informes de servicios habilitados, entre otros títulos.» es correcta porque coincide con LO 1/2004/artículo 23.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Atención separada en entornos especiales como regla.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Plena autonomía personal e inclusión social en entornos universalmente accesibles.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«Plena autonomía personal e inclusión social en entornos universalmente accesibles.» es correcta porque coincide con CE/artículo 49.2.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los efectos generales del texto refundido de discapacidad, tienen esa consideración quienes tengan reconocido un grado: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o superior al 65 %.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 cualquier porcentaje, sin reconocimiento.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«Igual o superior al 33 %.» es correcta porque coincide con RDL 1/2013/artículo 4.2.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marco del régimen jurídico de la discapacidad, ¿qué se entiende por ajuste razonable?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reforma, aunque imponga una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modificación necesaria y adecuada para un caso particular que no imponga carga desproporcionada.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prestación económica de dependencia.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diseño reservado exclusivamente a edificios nuevos.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«Una modificación necesaria y adecuada para un caso particular que no imponga carga desproporcionada.» es correcta porque coincide con RDL 1/2013/artículo 2.m.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Sobre discapacidad y dependencia, es correcto afirmar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siempre equivalentes.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grado de discapacidad determina automáticamente el mismo grado de dependencia.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Son situaciones distintas, con valoraciones propias, aunque puedan concurrir.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dependencia solo puede derivar de discapacidad física.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«Son situaciones distintas, con valoraciones propias, aunque puedan concurrir.» es correcta porque coincide con RDL 1/2013/artículo 2.a y Ley 39/2006/artículo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Los niveles de protección del SAAD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Municipal, provincial e insular.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Contributivo y no contributivo.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Grado I, grado II y grado 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Mínimo estatal, acordado mediante cooperación y adicional autonómico.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«Mínimo estatal, acordado mediante cooperación y adicional autonómico.» es correcta porque coincide con Ley 39/2006/artículo 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El requisito general de residencia para ser titular de derechos de dependencia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Cinco años en España, dos inmediatamente anteriores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años, ninguno necesariamente inmediato.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años, cinco inmediatos.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empadronamiento el día de solicitar.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«Cinco años en España, dos inmediatamente anteriores a la solicitud.» es correcta porque coincide con Ley 39/2006/artículo 5.1.c.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grado II, dependencia severa, la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Precisa ayuda una vez al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Necesita ayuda para varias ABVD dos o tres veces al día, sin apoyo permanente de cuidador, o apoyo extenso.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Necesita siempre apoyo indispensable y continuo.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necesita apoyo para autonomía personal.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«Necesita ayuda para varias ABVD dos o tres veces al día, sin apoyo permanente de cuidador, o apoyo extenso.» es correcta porque coincide con Ley 39/2006/artículo 26.1.b.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El grado III+ de dependencia extrema: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grado IV que sustituye al 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vigente desde la aprobación originaria de la Ley 39/2006.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una cualificación reforzada de determinados supuestos de grado III, vigente desde octubre de 2025.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reconoce a cualquier persona con un 33 % de discapacidad.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una cualificación reforzada de determinados supuestos de grado III, vigente desde octubre de 2025.» es correcta porque coincide con Ley 39/2006/disposición adicional decimoséptima.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sistema de dependencia, la regla general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Prioridad de la prestación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Libertad de acumular todas las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Sustitución de todo servicio por una cantidad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Prioridad de los servicios del catálogo sobre las prestaciones económicas.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«Prioridad de los servicios del catálogo sobre las prestaciones económicas.» es correcta porque coincide con Ley 39/2006/artículos 14.2 y 18.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prestación económica vinculada al servicio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Cuando no sea posible acceder a un servicio público o concertado adecuado y se destina a adquirir el previsto en el 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que la familia prefiera recibir dinero.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si no existe dependencia reconocida.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Como sustitución automática de la valoración.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«Cuando no sea posible acceder a un servicio público o concertado adecuado y se destina a adquirir el previsto en el PIA.» es correcta porque coincide con Ley 39/2006/artículo 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programa individual de atención: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Reconoce por primera vez la nacionalidad.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Determina las modalidades de intervención más adecuadas entre las compatibles con el grado reconocido.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el baremo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revisarse por orden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«Determina las modalidades de intervención más adecuadas entre las compatibles con el grado reconocido.» es correcta porque coincide con Ley 39/2006/artículo 29.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En materia de compatibilidad del SAAD: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Todas las prestaciones económicas son acumulables.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Teleasistencia es incompatible con cualquier otro servicio.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Teleasistencia puede ser compatible con prevención, ayuda a domicilio y centro de día o noche.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ley no establece ninguna regla.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«Teleasistencia puede ser compatible con prevención, ayuda a domicilio y centro de día o noche.» es correcta porque coincide con Ley 39/2006/artículo 25 bis.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Las medidas planificadas LGTBI y su protocolo se exigen legalmente a las empresas: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 cincuenta personas trabajadoras exactas.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 más de diez.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 cien o más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 más de cincuenta personas trabajadoras.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«De más de cincuenta personas trabajadoras.» es correcta porque coincide con Ley 4/2023/artículo 15.1.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Existe discriminación por error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trato discriminatorio se basa en una apreciación incorrecta sobre las características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Concurren necesariamente dos causas reales.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perjudica solo a un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rectifica un dato registral.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«El trato discriminatorio se basa en una apreciación incorrecta sobre las características de la persona.» es correcta porque coincide con Ley 4/2023/artículo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Las prácticas dirigidas a modificar orientación o identidad sexual o expresión de género: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libres si las practica un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Están prohibidas incluso si la persona presta consentimiento.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prohíben a menores de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Son una acción positiva.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«Están prohibidas incluso si la persona presta consentimiento.» es correcta porque coincide con Ley 4/2023/artículo 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persona española mayor de catorce y menor de dieciséis años que quiere rectificar la mención registral del sexo: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esperar necesariamente a los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acudir a autorización judicial del tramo 12-14.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Formula personalmente la solicitud asistida por sus representantes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Necesita diagnóstico médico de disforia.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«Formula personalmente la solicitud asistida por sus representantes legales.» es correcta porque coincide con Ley 4/2023/artículo 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Tras la primera comparecencia de rectificación registral: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resolución se dicta inmediatamente y sin ratificación.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Deben pasar seis meses para la segunda comparecencia.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ratificación carece de plazo y la resolución dispone de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segunda comparecencia se realiza dentro de un máximo de tres meses y la resolución en un máximo de un mes desde ella.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«La segunda comparecencia se realiza dentro de un máximo de tres meses y la resolución en un máximo de un mes desde ella.» es correcta porque coincide con Ley 4/2023/artículos 44 y 45.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Para recuperar la mención registral anterior mediante el procedimiento ordinario debe haber transcurrido desde la inscripción: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Ningún plazo.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«Seis meses.» es correcta porque coincide con Ley 4/2023/artículo 47.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Una rectificación registral posterior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Borrar automáticamente responsabilidades por hechos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Producir efectos registrales sin alterar la aplicación de la LO 1/2004 a hechos anteriores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Convertir en nulas todas las obligaciones previas.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Eliminar el número de identificación personal.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«Producir efectos registrales sin alterar la aplicación de la LO 1/2004 a hechos anteriores en los términos legales.» es correcta porque coincide con Ley 4/2023/artículo 46.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Aportados indicios fundados de discriminación en un proceso no penal: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víctima debe demostrar por completo la intención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archiva el procedimiento.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parte demandada debe justificar objetiva, razonable y proporcionadamente sus medidas.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impone automáticamente una condena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parte demandada debe justificar objetiva, razonable y proporcionadamente sus medidas.» es correcta porque coincide con LO 3/2007/artículo 13 y Ley 4/2023/artículo 66.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¿Qué comparación de umbrales es correcta?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Ambos regímenes exigen más de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Ambos se aplican desde 50 o más.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Igualdad exige más de 100 y LGTBI, más de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Plan de igualdad: 50 o más; medidas LGTBI: más de 50.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«Plan de igualdad: 50 o más; medidas LGTBI: más de 50.» es correcta porque coincide con LO 3/2007/artículo 45.2 y Ley 4/2023/artículo 15.1.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Para la ayuda económica del artículo 27 de la LO 1/2004, el umbral general de rentas mensuales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superar el 75 % del SMI, excluida la parte proporcional de dos pagas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superar el SMI íntegro con pagas.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superar el 33 % del IPREM.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Carecer absolutamente de cualquier renta.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superar el 75 % del SMI, excluida la parte proporcional de dos pagas extraordinarias.» es correcta porque coincide con LO 1/2004/artículo 27.1.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Para una persona reconocida en grado III+ de dependencia extrema, la prestación económica vinculada se orienta: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servicio recreativo elegido.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Únicamente a ayuda a domicilio, sin perjuicio de la prestación de asistencia personal prevista.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a residencia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cuidados familiares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«Únicamente a ayuda a domicilio, sin perjuicio de la prestación de asistencia personal prevista.» es correcta porque coincide con Ley 39/2006/disposición adicional decimoséptima. Las demás alternativas modifican, omiten o contradicen el dato jurídico aplicable.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Plantilla de respuestas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0"/>
      </w:tblGrid>
      <w:tr>
        <w:trPr>
          <w:tblHeader w:val="true"/>
        </w:trP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21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22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23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24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25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26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27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28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30</w:t>
            </w:r>
          </w:p>
        </w:tc>
      </w:tr>
      <w:tr>
        <w:tc>
          <w:tcPr>
            <w:tcW w:type="dxa" w:w="9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C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D</w:t>
            </w:r>
          </w:p>
        </w:tc>
        <w:tc>
          <w:tcPr>
            <w:tcW w:type="dxa" w:w="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G21 · Tema 21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21. Políticas de igualdad y contra la violencia de género. Discapacidad y dependencia - régimen jurídico. La Ley 4 -2023, de 28 de febrero,…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